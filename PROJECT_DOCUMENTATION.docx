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ServiceNow Project Documentation</w:t>
      </w:r>
    </w:p>
    <w:p/>
    <w:p>
      <w:pPr>
        <w:pStyle w:val="Heading2"/>
      </w:pPr>
      <w:r>
        <w:t>Document Information</w:t>
      </w:r>
    </w:p>
    <w:p>
      <w:pPr>
        <w:pStyle w:val="ListBullet"/>
      </w:pPr>
      <w:r>
        <w:t>**Project Name:** [Project Name]</w:t>
      </w:r>
    </w:p>
    <w:p>
      <w:pPr>
        <w:pStyle w:val="ListBullet"/>
      </w:pPr>
      <w:r>
        <w:t>**Document Version:** 1.0</w:t>
      </w:r>
    </w:p>
    <w:p>
      <w:pPr>
        <w:pStyle w:val="ListBullet"/>
      </w:pPr>
      <w:r>
        <w:t>**Date:** [Current Date]</w:t>
      </w:r>
    </w:p>
    <w:p>
      <w:pPr>
        <w:pStyle w:val="ListBullet"/>
      </w:pPr>
      <w:r>
        <w:t>**Author:** [Author Name]</w:t>
      </w:r>
    </w:p>
    <w:p>
      <w:pPr>
        <w:pStyle w:val="ListBullet"/>
      </w:pPr>
      <w:r>
        <w:t>**Status:** Draft - Pending Approval</w:t>
      </w:r>
    </w:p>
    <w:p>
      <w:pPr>
        <w:pStyle w:val="ListBullet"/>
      </w:pPr>
      <w:r>
        <w:t>**Last Updated:** [Date]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1. Executive Summary</w:t>
      </w:r>
    </w:p>
    <w:p/>
    <w:p>
      <w:pPr>
        <w:pStyle w:val="Heading3"/>
      </w:pPr>
      <w:r>
        <w:t>1.1 Overview</w:t>
      </w:r>
    </w:p>
    <w:p>
      <w:r>
        <w:t>[Provide a high-level overview of the project, its purpose, and expected outcomes]</w:t>
      </w:r>
    </w:p>
    <w:p/>
    <w:p>
      <w:pPr>
        <w:pStyle w:val="Heading3"/>
      </w:pPr>
      <w:r>
        <w:t>1.2 Business Value</w:t>
      </w:r>
    </w:p>
    <w:p>
      <w:r>
        <w:t>[Describe the business value and benefits this project will deliver]</w:t>
      </w:r>
    </w:p>
    <w:p/>
    <w:p>
      <w:pPr>
        <w:pStyle w:val="Heading3"/>
      </w:pPr>
      <w:r>
        <w:t>1.3 Key Objectives</w:t>
      </w:r>
    </w:p>
    <w:p>
      <w:pPr>
        <w:pStyle w:val="ListBullet"/>
      </w:pPr>
      <w:r>
        <w:t>[Objective 1]</w:t>
      </w:r>
    </w:p>
    <w:p>
      <w:pPr>
        <w:pStyle w:val="ListBullet"/>
      </w:pPr>
      <w:r>
        <w:t>[Objective 2]</w:t>
      </w:r>
    </w:p>
    <w:p>
      <w:pPr>
        <w:pStyle w:val="ListBullet"/>
      </w:pPr>
      <w:r>
        <w:t>[Objective 3]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2. Project Scope</w:t>
      </w:r>
    </w:p>
    <w:p/>
    <w:p>
      <w:pPr>
        <w:pStyle w:val="Heading3"/>
      </w:pPr>
      <w:r>
        <w:t>2.1 In Scope</w:t>
      </w:r>
    </w:p>
    <w:p>
      <w:pPr>
        <w:pStyle w:val="ListBullet"/>
      </w:pPr>
      <w:r>
        <w:t>[Item 1]</w:t>
      </w:r>
    </w:p>
    <w:p>
      <w:pPr>
        <w:pStyle w:val="ListBullet"/>
      </w:pPr>
      <w:r>
        <w:t>[Item 2]</w:t>
      </w:r>
    </w:p>
    <w:p>
      <w:pPr>
        <w:pStyle w:val="ListBullet"/>
      </w:pPr>
      <w:r>
        <w:t>[Item 3]</w:t>
      </w:r>
    </w:p>
    <w:p/>
    <w:p>
      <w:pPr>
        <w:pStyle w:val="Heading3"/>
      </w:pPr>
      <w:r>
        <w:t>2.2 Out of Scope</w:t>
      </w:r>
    </w:p>
    <w:p>
      <w:pPr>
        <w:pStyle w:val="ListBullet"/>
      </w:pPr>
      <w:r>
        <w:t>[Item 1]</w:t>
      </w:r>
    </w:p>
    <w:p>
      <w:pPr>
        <w:pStyle w:val="ListBullet"/>
      </w:pPr>
      <w:r>
        <w:t>[Item 2]</w:t>
      </w:r>
    </w:p>
    <w:p>
      <w:pPr>
        <w:pStyle w:val="ListBullet"/>
      </w:pPr>
      <w:r>
        <w:t>[Item 3]</w:t>
      </w:r>
    </w:p>
    <w:p/>
    <w:p>
      <w:pPr>
        <w:pStyle w:val="Heading3"/>
      </w:pPr>
      <w:r>
        <w:t>2.3 Assumptions</w:t>
      </w:r>
    </w:p>
    <w:p>
      <w:pPr>
        <w:pStyle w:val="ListBullet"/>
      </w:pPr>
      <w:r>
        <w:t>[Assumption 1]</w:t>
      </w:r>
    </w:p>
    <w:p>
      <w:pPr>
        <w:pStyle w:val="ListBullet"/>
      </w:pPr>
      <w:r>
        <w:t>[Assumption 2]</w:t>
      </w:r>
    </w:p>
    <w:p>
      <w:pPr>
        <w:pStyle w:val="ListBullet"/>
      </w:pPr>
      <w:r>
        <w:t>[Assumption 3]</w:t>
      </w:r>
    </w:p>
    <w:p/>
    <w:p>
      <w:pPr>
        <w:pStyle w:val="Heading3"/>
      </w:pPr>
      <w:r>
        <w:t>2.4 Constraints</w:t>
      </w:r>
    </w:p>
    <w:p>
      <w:pPr>
        <w:pStyle w:val="ListBullet"/>
      </w:pPr>
      <w:r>
        <w:t>[Constraint 1]</w:t>
      </w:r>
    </w:p>
    <w:p>
      <w:pPr>
        <w:pStyle w:val="ListBullet"/>
      </w:pPr>
      <w:r>
        <w:t>[Constraint 2]</w:t>
      </w:r>
    </w:p>
    <w:p>
      <w:pPr>
        <w:pStyle w:val="ListBullet"/>
      </w:pPr>
      <w:r>
        <w:t>[Constraint 3]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3. Requirements</w:t>
      </w:r>
    </w:p>
    <w:p/>
    <w:p>
      <w:pPr>
        <w:pStyle w:val="Heading3"/>
      </w:pPr>
      <w:r>
        <w:t>3.1 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[Requirement Name]</w:t>
            </w:r>
          </w:p>
        </w:tc>
        <w:tc>
          <w:tcPr>
            <w:tcW w:type="dxa" w:w="2160"/>
          </w:tcPr>
          <w:p>
            <w:r>
              <w:t>High/Medium/Low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[Requirement Name]</w:t>
            </w:r>
          </w:p>
        </w:tc>
        <w:tc>
          <w:tcPr>
            <w:tcW w:type="dxa" w:w="2160"/>
          </w:tcPr>
          <w:p>
            <w:r>
              <w:t>High/Medium/Low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[Requirement Name]</w:t>
            </w:r>
          </w:p>
        </w:tc>
        <w:tc>
          <w:tcPr>
            <w:tcW w:type="dxa" w:w="2160"/>
          </w:tcPr>
          <w:p>
            <w:r>
              <w:t>High/Medium/Low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/>
    <w:p>
      <w:pPr>
        <w:pStyle w:val="Heading3"/>
      </w:pPr>
      <w:r>
        <w:t>3.2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NFR-001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NFR-002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NFR-003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/>
    <w:p>
      <w:pPr>
        <w:pStyle w:val="Heading3"/>
      </w:pPr>
      <w:r>
        <w:t>3.3 Integration Requirements</w:t>
      </w:r>
    </w:p>
    <w:p>
      <w:pPr>
        <w:pStyle w:val="ListBullet"/>
      </w:pPr>
      <w:r>
        <w:t>[Integration Point 1]</w:t>
      </w:r>
    </w:p>
    <w:p>
      <w:pPr>
        <w:pStyle w:val="ListBullet"/>
      </w:pPr>
      <w:r>
        <w:t>[Integration Point 2]</w:t>
      </w:r>
    </w:p>
    <w:p>
      <w:pPr>
        <w:pStyle w:val="ListBullet"/>
      </w:pPr>
      <w:r>
        <w:t>[Integration Point 3]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4. Solution Design</w:t>
      </w:r>
    </w:p>
    <w:p/>
    <w:p>
      <w:pPr>
        <w:pStyle w:val="Heading3"/>
      </w:pPr>
      <w:r>
        <w:t>4.1 Architecture Overview</w:t>
      </w:r>
    </w:p>
    <w:p>
      <w:r>
        <w:t>[Describe the high-level architecture and how components interact]</w:t>
      </w:r>
    </w:p>
    <w:p/>
    <w:p>
      <w:pPr>
        <w:pStyle w:val="Heading3"/>
      </w:pPr>
      <w:r>
        <w:t>4.2 ServiceNow Modules/Applications</w:t>
      </w:r>
    </w:p>
    <w:p>
      <w:pPr>
        <w:pStyle w:val="ListBullet"/>
      </w:pPr>
      <w:r>
        <w:t>**Application/Module:** [Name]</w:t>
      </w:r>
    </w:p>
    <w:p>
      <w:pPr>
        <w:pStyle w:val="ListBullet"/>
      </w:pPr>
      <w:r>
        <w:t>**Purpose:** [Description]</w:t>
      </w:r>
    </w:p>
    <w:p>
      <w:pPr>
        <w:pStyle w:val="ListBullet"/>
      </w:pPr>
      <w:r>
        <w:t>**Key Features:** [List features]</w:t>
      </w:r>
    </w:p>
    <w:p/>
    <w:p>
      <w:pPr>
        <w:pStyle w:val="Heading3"/>
      </w:pPr>
      <w:r>
        <w:t>4.3 Data Model</w:t>
      </w:r>
    </w:p>
    <w:p>
      <w:r>
        <w:t>[Describe key tables, relationships, and data flow]</w:t>
      </w:r>
    </w:p>
    <w:p/>
    <w:p>
      <w:pPr>
        <w:pStyle w:val="Heading3"/>
      </w:pPr>
      <w:r>
        <w:t>4.4 Workflow/Process Flow</w:t>
      </w:r>
    </w:p>
    <w:p>
      <w:r>
        <w:t>[Describe the business process flow or workflow]</w:t>
      </w:r>
    </w:p>
    <w:p/>
    <w:p>
      <w:pPr>
        <w:pStyle w:val="Heading3"/>
      </w:pPr>
      <w:r>
        <w:t>4.5 User Roles and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t>[Role 1]</w:t>
            </w:r>
          </w:p>
        </w:tc>
        <w:tc>
          <w:tcPr>
            <w:tcW w:type="dxa" w:w="2880"/>
          </w:tcPr>
          <w:p>
            <w:r>
              <w:t>[Permissions]</w:t>
            </w:r>
          </w:p>
        </w:tc>
        <w:tc>
          <w:tcPr>
            <w:tcW w:type="dxa" w:w="2880"/>
          </w:tcPr>
          <w:p>
            <w:r>
              <w:t>[Level]</w:t>
            </w:r>
          </w:p>
        </w:tc>
      </w:tr>
      <w:tr>
        <w:tc>
          <w:tcPr>
            <w:tcW w:type="dxa" w:w="2880"/>
          </w:tcPr>
          <w:p>
            <w:r>
              <w:t>[Role 2]</w:t>
            </w:r>
          </w:p>
        </w:tc>
        <w:tc>
          <w:tcPr>
            <w:tcW w:type="dxa" w:w="2880"/>
          </w:tcPr>
          <w:p>
            <w:r>
              <w:t>[Permissions]</w:t>
            </w:r>
          </w:p>
        </w:tc>
        <w:tc>
          <w:tcPr>
            <w:tcW w:type="dxa" w:w="2880"/>
          </w:tcPr>
          <w:p>
            <w:r>
              <w:t>[Level]</w:t>
            </w:r>
          </w:p>
        </w:tc>
      </w:tr>
    </w:tbl>
    <w:p/>
    <w:p>
      <w:pPr>
        <w:pStyle w:val="Heading3"/>
      </w:pPr>
      <w:r>
        <w:t>4.6 Integration Architecture</w:t>
      </w:r>
    </w:p>
    <w:p>
      <w:r>
        <w:t>[Describe integrations with other systems, APIs, or external services]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5. Technical Specifications</w:t>
      </w:r>
    </w:p>
    <w:p/>
    <w:p>
      <w:pPr>
        <w:pStyle w:val="Heading3"/>
      </w:pPr>
      <w:r>
        <w:t>5.1 ServiceNow Instance Details</w:t>
      </w:r>
    </w:p>
    <w:p>
      <w:pPr>
        <w:pStyle w:val="ListBullet"/>
      </w:pPr>
      <w:r>
        <w:t>**Instance:** [Instance URL]</w:t>
      </w:r>
    </w:p>
    <w:p>
      <w:pPr>
        <w:pStyle w:val="ListBullet"/>
      </w:pPr>
      <w:r>
        <w:t>**Version:** [ServiceNow Version]</w:t>
      </w:r>
    </w:p>
    <w:p>
      <w:pPr>
        <w:pStyle w:val="ListBullet"/>
      </w:pPr>
      <w:r>
        <w:t>**Environment:** [Production/Development/Test]</w:t>
      </w:r>
    </w:p>
    <w:p/>
    <w:p>
      <w:pPr>
        <w:pStyle w:val="Heading3"/>
      </w:pPr>
      <w:r>
        <w:t>5.2 Customizations Required</w:t>
      </w:r>
    </w:p>
    <w:p>
      <w:pPr>
        <w:pStyle w:val="ListBullet"/>
      </w:pPr>
      <w:r>
        <w:t>[Customization 1]</w:t>
      </w:r>
    </w:p>
    <w:p>
      <w:pPr>
        <w:pStyle w:val="ListBullet"/>
      </w:pPr>
      <w:r>
        <w:t>[Customization 2]</w:t>
      </w:r>
    </w:p>
    <w:p>
      <w:pPr>
        <w:pStyle w:val="ListBullet"/>
      </w:pPr>
      <w:r>
        <w:t>[Customization 3]</w:t>
      </w:r>
    </w:p>
    <w:p/>
    <w:p>
      <w:pPr>
        <w:pStyle w:val="Heading3"/>
      </w:pPr>
      <w:r>
        <w:t>5.3 Third-Party Dependencies</w:t>
      </w:r>
    </w:p>
    <w:p>
      <w:pPr>
        <w:pStyle w:val="ListBullet"/>
      </w:pPr>
      <w:r>
        <w:t>[Dependency 1]</w:t>
      </w:r>
    </w:p>
    <w:p>
      <w:pPr>
        <w:pStyle w:val="ListBullet"/>
      </w:pPr>
      <w:r>
        <w:t>[Dependency 2]</w:t>
      </w:r>
    </w:p>
    <w:p/>
    <w:p>
      <w:pPr>
        <w:pStyle w:val="Heading3"/>
      </w:pPr>
      <w:r>
        <w:t>5.4 Security Considerations</w:t>
      </w:r>
    </w:p>
    <w:p>
      <w:pPr>
        <w:pStyle w:val="ListBullet"/>
      </w:pPr>
      <w:r>
        <w:t>[Security consideration 1]</w:t>
      </w:r>
    </w:p>
    <w:p>
      <w:pPr>
        <w:pStyle w:val="ListBullet"/>
      </w:pPr>
      <w:r>
        <w:t>[Security consideration 2]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 Implementation Plan</w:t>
      </w:r>
    </w:p>
    <w:p/>
    <w:p>
      <w:pPr>
        <w:pStyle w:val="Heading3"/>
      </w:pPr>
      <w:r>
        <w:t>6.1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[Phase Name]</w:t>
            </w:r>
          </w:p>
        </w:tc>
        <w:tc>
          <w:tcPr>
            <w:tcW w:type="dxa" w:w="2160"/>
          </w:tcPr>
          <w:p>
            <w:r>
              <w:t>[Duration]</w:t>
            </w:r>
          </w:p>
        </w:tc>
        <w:tc>
          <w:tcPr>
            <w:tcW w:type="dxa" w:w="2160"/>
          </w:tcPr>
          <w:p>
            <w:r>
              <w:t>[Deliverables]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[Phase Name]</w:t>
            </w:r>
          </w:p>
        </w:tc>
        <w:tc>
          <w:tcPr>
            <w:tcW w:type="dxa" w:w="2160"/>
          </w:tcPr>
          <w:p>
            <w:r>
              <w:t>[Duration]</w:t>
            </w:r>
          </w:p>
        </w:tc>
        <w:tc>
          <w:tcPr>
            <w:tcW w:type="dxa" w:w="2160"/>
          </w:tcPr>
          <w:p>
            <w:r>
              <w:t>[Deliverables]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[Phase Name]</w:t>
            </w:r>
          </w:p>
        </w:tc>
        <w:tc>
          <w:tcPr>
            <w:tcW w:type="dxa" w:w="2160"/>
          </w:tcPr>
          <w:p>
            <w:r>
              <w:t>[Duration]</w:t>
            </w:r>
          </w:p>
        </w:tc>
        <w:tc>
          <w:tcPr>
            <w:tcW w:type="dxa" w:w="2160"/>
          </w:tcPr>
          <w:p>
            <w:r>
              <w:t>[Deliverables]</w:t>
            </w:r>
          </w:p>
        </w:tc>
      </w:tr>
    </w:tbl>
    <w:p/>
    <w:p>
      <w:pPr>
        <w:pStyle w:val="Heading3"/>
      </w:pPr>
      <w:r>
        <w:t>6.2 Timeline</w:t>
      </w:r>
    </w:p>
    <w:p>
      <w:r>
        <w:t>[Provide a timeline or Gantt chart view of the project]</w:t>
      </w:r>
    </w:p>
    <w:p/>
    <w:p>
      <w:pPr>
        <w:pStyle w:val="Heading3"/>
      </w:pPr>
      <w:r>
        <w:t>6.3 Milestones</w:t>
      </w:r>
    </w:p>
    <w:p>
      <w:pPr>
        <w:pStyle w:val="ListBullet"/>
      </w:pPr>
      <w:r>
        <w:t>**Milestone 1:** [Name] - [Date]</w:t>
      </w:r>
    </w:p>
    <w:p>
      <w:pPr>
        <w:pStyle w:val="ListBullet"/>
      </w:pPr>
      <w:r>
        <w:t>**Milestone 2:** [Name] - [Date]</w:t>
      </w:r>
    </w:p>
    <w:p>
      <w:pPr>
        <w:pStyle w:val="ListBullet"/>
      </w:pPr>
      <w:r>
        <w:t>**Milestone 3:** [Name] - [Date]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 Resource Requirements</w:t>
      </w:r>
    </w:p>
    <w:p/>
    <w:p>
      <w:pPr>
        <w:pStyle w:val="Heading3"/>
      </w:pPr>
      <w:r>
        <w:t>7.1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[Responsibilities]</w:t>
            </w:r>
          </w:p>
        </w:tc>
      </w:tr>
      <w:tr>
        <w:tc>
          <w:tcPr>
            <w:tcW w:type="dxa" w:w="2880"/>
          </w:tcPr>
          <w:p>
            <w:r>
              <w:t>ServiceNow Developer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[Responsibilities]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[Responsibilities]</w:t>
            </w:r>
          </w:p>
        </w:tc>
      </w:tr>
      <w:tr>
        <w:tc>
          <w:tcPr>
            <w:tcW w:type="dxa" w:w="2880"/>
          </w:tcPr>
          <w:p>
            <w:r>
              <w:t>QA/Tester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[Responsibilities]</w:t>
            </w:r>
          </w:p>
        </w:tc>
      </w:tr>
    </w:tbl>
    <w:p/>
    <w:p>
      <w:pPr>
        <w:pStyle w:val="Heading3"/>
      </w:pPr>
      <w:r>
        <w:t>7.2 Resource Allocation</w:t>
      </w:r>
    </w:p>
    <w:p>
      <w:r>
        <w:t>[Describe resource allocation and time commitments]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8. Testing Strategy</w:t>
      </w:r>
    </w:p>
    <w:p/>
    <w:p>
      <w:pPr>
        <w:pStyle w:val="Heading3"/>
      </w:pPr>
      <w:r>
        <w:t>8.1 Test Approach</w:t>
      </w:r>
    </w:p>
    <w:p>
      <w:r>
        <w:t>[Describe the testing approach and methodology]</w:t>
      </w:r>
    </w:p>
    <w:p/>
    <w:p>
      <w:pPr>
        <w:pStyle w:val="Heading3"/>
      </w:pPr>
      <w:r>
        <w:t>8.2 Test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TS-001</w:t>
            </w:r>
          </w:p>
        </w:tc>
        <w:tc>
          <w:tcPr>
            <w:tcW w:type="dxa" w:w="2160"/>
          </w:tcPr>
          <w:p>
            <w:r>
              <w:t>[Scenario]</w:t>
            </w:r>
          </w:p>
        </w:tc>
        <w:tc>
          <w:tcPr>
            <w:tcW w:type="dxa" w:w="2160"/>
          </w:tcPr>
          <w:p>
            <w:r>
              <w:t>[Result]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TS-002</w:t>
            </w:r>
          </w:p>
        </w:tc>
        <w:tc>
          <w:tcPr>
            <w:tcW w:type="dxa" w:w="2160"/>
          </w:tcPr>
          <w:p>
            <w:r>
              <w:t>[Scenario]</w:t>
            </w:r>
          </w:p>
        </w:tc>
        <w:tc>
          <w:tcPr>
            <w:tcW w:type="dxa" w:w="2160"/>
          </w:tcPr>
          <w:p>
            <w:r>
              <w:t>[Result]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3"/>
      </w:pPr>
      <w:r>
        <w:t>8.3 User Acceptance Testing (UAT)</w:t>
      </w:r>
    </w:p>
    <w:p>
      <w:r>
        <w:t>[Describe UAT plan and criteria]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9. Deployment Plan</w:t>
      </w:r>
    </w:p>
    <w:p/>
    <w:p>
      <w:pPr>
        <w:pStyle w:val="Heading3"/>
      </w:pPr>
      <w:r>
        <w:t>9.1 Deployment Strategy</w:t>
      </w:r>
    </w:p>
    <w:p>
      <w:r>
        <w:t>[Describe deployment approach (phased, big bang, etc.)]</w:t>
      </w:r>
    </w:p>
    <w:p/>
    <w:p>
      <w:pPr>
        <w:pStyle w:val="Heading3"/>
      </w:pPr>
      <w:r>
        <w:t>9.2 Deployment Environments</w:t>
      </w:r>
    </w:p>
    <w:p>
      <w:pPr>
        <w:pStyle w:val="ListBullet"/>
      </w:pPr>
      <w:r>
        <w:t>**Development:** [Details]</w:t>
      </w:r>
    </w:p>
    <w:p>
      <w:pPr>
        <w:pStyle w:val="ListBullet"/>
      </w:pPr>
      <w:r>
        <w:t>**Test/QA:** [Details]</w:t>
      </w:r>
    </w:p>
    <w:p>
      <w:pPr>
        <w:pStyle w:val="ListBullet"/>
      </w:pPr>
      <w:r>
        <w:t>**Production:** [Details]</w:t>
      </w:r>
    </w:p>
    <w:p/>
    <w:p>
      <w:pPr>
        <w:pStyle w:val="Heading3"/>
      </w:pPr>
      <w:r>
        <w:t>9.3 Rollback Plan</w:t>
      </w:r>
    </w:p>
    <w:p>
      <w:r>
        <w:t>[Describe rollback procedures if issues occur]</w:t>
      </w:r>
    </w:p>
    <w:p/>
    <w:p>
      <w:pPr>
        <w:pStyle w:val="Heading3"/>
      </w:pPr>
      <w:r>
        <w:t>9.4 Go-Live Checklist</w:t>
      </w:r>
    </w:p>
    <w:p>
      <w:pPr>
        <w:pStyle w:val="ListBullet"/>
      </w:pPr>
      <w:r>
        <w:t>[ ] Item 1</w:t>
      </w:r>
    </w:p>
    <w:p>
      <w:pPr>
        <w:pStyle w:val="ListBullet"/>
      </w:pPr>
      <w:r>
        <w:t>[ ] Item 2</w:t>
      </w:r>
    </w:p>
    <w:p>
      <w:pPr>
        <w:pStyle w:val="ListBullet"/>
      </w:pPr>
      <w:r>
        <w:t>[ ] Item 3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10. Training and Change Management</w:t>
      </w:r>
    </w:p>
    <w:p/>
    <w:p>
      <w:pPr>
        <w:pStyle w:val="Heading3"/>
      </w:pPr>
      <w:r>
        <w:t>10.1 Training Plan</w:t>
      </w:r>
    </w:p>
    <w:p>
      <w:r>
        <w:t>[Describe training requirements and plan]</w:t>
      </w:r>
    </w:p>
    <w:p/>
    <w:p>
      <w:pPr>
        <w:pStyle w:val="Heading3"/>
      </w:pPr>
      <w:r>
        <w:t>10.2 Documentation</w:t>
      </w:r>
    </w:p>
    <w:p>
      <w:pPr>
        <w:pStyle w:val="ListBullet"/>
      </w:pPr>
      <w:r>
        <w:t>[Documentation item 1]</w:t>
      </w:r>
    </w:p>
    <w:p>
      <w:pPr>
        <w:pStyle w:val="ListBullet"/>
      </w:pPr>
      <w:r>
        <w:t>[Documentation item 2]</w:t>
      </w:r>
    </w:p>
    <w:p/>
    <w:p>
      <w:pPr>
        <w:pStyle w:val="Heading3"/>
      </w:pPr>
      <w:r>
        <w:t>10.3 Change Management</w:t>
      </w:r>
    </w:p>
    <w:p>
      <w:r>
        <w:t>[Describe change management approach]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11. Risks and Mitigation</w:t>
      </w:r>
    </w:p>
    <w:p/>
    <w:p>
      <w:pPr>
        <w:pStyle w:val="Heading3"/>
      </w:pPr>
      <w:r>
        <w:t>11.1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Mitigation Strategy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t>R-001</w:t>
            </w:r>
          </w:p>
        </w:tc>
        <w:tc>
          <w:tcPr>
            <w:tcW w:type="dxa" w:w="1440"/>
          </w:tcPr>
          <w:p>
            <w:r>
              <w:t>[Risk]</w:t>
            </w:r>
          </w:p>
        </w:tc>
        <w:tc>
          <w:tcPr>
            <w:tcW w:type="dxa" w:w="1440"/>
          </w:tcPr>
          <w:p>
            <w:r>
              <w:t>High/Medium/Low</w:t>
            </w:r>
          </w:p>
        </w:tc>
        <w:tc>
          <w:tcPr>
            <w:tcW w:type="dxa" w:w="1440"/>
          </w:tcPr>
          <w:p>
            <w:r>
              <w:t>High/Medium/Low</w:t>
            </w:r>
          </w:p>
        </w:tc>
        <w:tc>
          <w:tcPr>
            <w:tcW w:type="dxa" w:w="1440"/>
          </w:tcPr>
          <w:p>
            <w:r>
              <w:t>[Mitigation]</w:t>
            </w:r>
          </w:p>
        </w:tc>
        <w:tc>
          <w:tcPr>
            <w:tcW w:type="dxa" w:w="1440"/>
          </w:tcPr>
          <w:p>
            <w:r>
              <w:t>[Owner]</w:t>
            </w:r>
          </w:p>
        </w:tc>
      </w:tr>
      <w:tr>
        <w:tc>
          <w:tcPr>
            <w:tcW w:type="dxa" w:w="1440"/>
          </w:tcPr>
          <w:p>
            <w:r>
              <w:t>R-002</w:t>
            </w:r>
          </w:p>
        </w:tc>
        <w:tc>
          <w:tcPr>
            <w:tcW w:type="dxa" w:w="1440"/>
          </w:tcPr>
          <w:p>
            <w:r>
              <w:t>[Risk]</w:t>
            </w:r>
          </w:p>
        </w:tc>
        <w:tc>
          <w:tcPr>
            <w:tcW w:type="dxa" w:w="1440"/>
          </w:tcPr>
          <w:p>
            <w:r>
              <w:t>High/Medium/Low</w:t>
            </w:r>
          </w:p>
        </w:tc>
        <w:tc>
          <w:tcPr>
            <w:tcW w:type="dxa" w:w="1440"/>
          </w:tcPr>
          <w:p>
            <w:r>
              <w:t>High/Medium/Low</w:t>
            </w:r>
          </w:p>
        </w:tc>
        <w:tc>
          <w:tcPr>
            <w:tcW w:type="dxa" w:w="1440"/>
          </w:tcPr>
          <w:p>
            <w:r>
              <w:t>[Mitigation]</w:t>
            </w:r>
          </w:p>
        </w:tc>
        <w:tc>
          <w:tcPr>
            <w:tcW w:type="dxa" w:w="1440"/>
          </w:tcPr>
          <w:p>
            <w:r>
              <w:t>[Owner]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12. Success Criteria</w:t>
      </w:r>
    </w:p>
    <w:p/>
    <w:p>
      <w:pPr>
        <w:pStyle w:val="Heading3"/>
      </w:pPr>
      <w:r>
        <w:t>12.1 Key Performance Indicators (KPIs)</w:t>
      </w:r>
    </w:p>
    <w:p>
      <w:pPr>
        <w:pStyle w:val="ListBullet"/>
      </w:pPr>
      <w:r>
        <w:t>[KPI 1]: [Target]</w:t>
      </w:r>
    </w:p>
    <w:p>
      <w:pPr>
        <w:pStyle w:val="ListBullet"/>
      </w:pPr>
      <w:r>
        <w:t>[KPI 2]: [Target]</w:t>
      </w:r>
    </w:p>
    <w:p>
      <w:pPr>
        <w:pStyle w:val="ListBullet"/>
      </w:pPr>
      <w:r>
        <w:t>[KPI 3]: [Target]</w:t>
      </w:r>
    </w:p>
    <w:p/>
    <w:p>
      <w:pPr>
        <w:pStyle w:val="Heading3"/>
      </w:pPr>
      <w:r>
        <w:t>12.2 Acceptance Criteria</w:t>
      </w:r>
    </w:p>
    <w:p>
      <w:pPr>
        <w:pStyle w:val="ListBullet"/>
      </w:pPr>
      <w:r>
        <w:t>[Criterion 1]</w:t>
      </w:r>
    </w:p>
    <w:p>
      <w:pPr>
        <w:pStyle w:val="ListBullet"/>
      </w:pPr>
      <w:r>
        <w:t>[Criterion 2]</w:t>
      </w:r>
    </w:p>
    <w:p>
      <w:pPr>
        <w:pStyle w:val="ListBullet"/>
      </w:pPr>
      <w:r>
        <w:t>[Criterion 3]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13. Maintenance and Support</w:t>
      </w:r>
    </w:p>
    <w:p/>
    <w:p>
      <w:pPr>
        <w:pStyle w:val="Heading3"/>
      </w:pPr>
      <w:r>
        <w:t>13.1 Support Model</w:t>
      </w:r>
    </w:p>
    <w:p>
      <w:r>
        <w:t>[Describe ongoing support and maintenance approach]</w:t>
      </w:r>
    </w:p>
    <w:p/>
    <w:p>
      <w:pPr>
        <w:pStyle w:val="Heading3"/>
      </w:pPr>
      <w:r>
        <w:t>13.2 Service Level Agreements (SLAs)</w:t>
      </w:r>
    </w:p>
    <w:p>
      <w:r>
        <w:t>[Define SLAs for support and maintenance]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14. Budget and Cost</w:t>
      </w:r>
    </w:p>
    <w:p/>
    <w:p>
      <w:pPr>
        <w:pStyle w:val="Heading3"/>
      </w:pPr>
      <w:r>
        <w:t>14.1 Cost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[Category 1]</w:t>
            </w:r>
          </w:p>
        </w:tc>
        <w:tc>
          <w:tcPr>
            <w:tcW w:type="dxa" w:w="2880"/>
          </w:tcPr>
          <w:p>
            <w:r>
              <w:t>[Amount]</w:t>
            </w:r>
          </w:p>
        </w:tc>
        <w:tc>
          <w:tcPr>
            <w:tcW w:type="dxa" w:w="2880"/>
          </w:tcPr>
          <w:p>
            <w:r>
              <w:t>[Notes]</w:t>
            </w:r>
          </w:p>
        </w:tc>
      </w:tr>
      <w:tr>
        <w:tc>
          <w:tcPr>
            <w:tcW w:type="dxa" w:w="2880"/>
          </w:tcPr>
          <w:p>
            <w:r>
              <w:t>[Category 2]</w:t>
            </w:r>
          </w:p>
        </w:tc>
        <w:tc>
          <w:tcPr>
            <w:tcW w:type="dxa" w:w="2880"/>
          </w:tcPr>
          <w:p>
            <w:r>
              <w:t>[Amount]</w:t>
            </w:r>
          </w:p>
        </w:tc>
        <w:tc>
          <w:tcPr>
            <w:tcW w:type="dxa" w:w="2880"/>
          </w:tcPr>
          <w:p>
            <w:r>
              <w:t>[Notes]</w:t>
            </w:r>
          </w:p>
        </w:tc>
      </w:tr>
    </w:tbl>
    <w:p/>
    <w:p>
      <w:pPr>
        <w:pStyle w:val="Heading3"/>
      </w:pPr>
      <w:r>
        <w:t>14.2 Budget Approval</w:t>
      </w:r>
    </w:p>
    <w:p>
      <w:r>
        <w:t>[Status and approval information]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15. Approval</w:t>
      </w:r>
    </w:p>
    <w:p/>
    <w:p>
      <w:pPr>
        <w:pStyle w:val="Heading3"/>
      </w:pPr>
      <w:r>
        <w:t>15.1 Stakeholder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IT Manager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Business Owner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ServiceNow Admin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t>15.2 Approval Status</w:t>
      </w:r>
    </w:p>
    <w:p>
      <w:pPr>
        <w:pStyle w:val="ListBullet"/>
      </w:pPr>
      <w:r>
        <w:t>[ ] Draft</w:t>
      </w:r>
    </w:p>
    <w:p>
      <w:pPr>
        <w:pStyle w:val="ListBullet"/>
      </w:pPr>
      <w:r>
        <w:t>[ ] Under Review</w:t>
      </w:r>
    </w:p>
    <w:p>
      <w:pPr>
        <w:pStyle w:val="ListBullet"/>
      </w:pPr>
      <w:r>
        <w:t>[ ] Approved</w:t>
      </w:r>
    </w:p>
    <w:p>
      <w:pPr>
        <w:pStyle w:val="ListBullet"/>
      </w:pPr>
      <w:r>
        <w:t>[ ] Rejected</w:t>
      </w:r>
    </w:p>
    <w:p/>
    <w:p>
      <w:pPr>
        <w:pStyle w:val="Heading3"/>
      </w:pPr>
      <w:r>
        <w:t>15.3 Review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16. Appendices</w:t>
      </w:r>
    </w:p>
    <w:p/>
    <w:p>
      <w:pPr>
        <w:pStyle w:val="Heading3"/>
      </w:pPr>
      <w:r>
        <w:t>16.1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[Term 1]</w:t>
            </w:r>
          </w:p>
        </w:tc>
        <w:tc>
          <w:tcPr>
            <w:tcW w:type="dxa" w:w="4320"/>
          </w:tcPr>
          <w:p>
            <w:r>
              <w:t>[Definition]</w:t>
            </w:r>
          </w:p>
        </w:tc>
      </w:tr>
      <w:tr>
        <w:tc>
          <w:tcPr>
            <w:tcW w:type="dxa" w:w="4320"/>
          </w:tcPr>
          <w:p>
            <w:r>
              <w:t>[Term 2]</w:t>
            </w:r>
          </w:p>
        </w:tc>
        <w:tc>
          <w:tcPr>
            <w:tcW w:type="dxa" w:w="4320"/>
          </w:tcPr>
          <w:p>
            <w:r>
              <w:t>[Definition]</w:t>
            </w:r>
          </w:p>
        </w:tc>
      </w:tr>
    </w:tbl>
    <w:p/>
    <w:p>
      <w:pPr>
        <w:pStyle w:val="Heading3"/>
      </w:pPr>
      <w:r>
        <w:t>16.2 References</w:t>
      </w:r>
    </w:p>
    <w:p>
      <w:pPr>
        <w:pStyle w:val="ListBullet"/>
      </w:pPr>
      <w:r>
        <w:t>[Reference 1]</w:t>
      </w:r>
    </w:p>
    <w:p>
      <w:pPr>
        <w:pStyle w:val="ListBullet"/>
      </w:pPr>
      <w:r>
        <w:t>[Reference 2]</w:t>
      </w:r>
    </w:p>
    <w:p/>
    <w:p>
      <w:pPr>
        <w:pStyle w:val="Heading3"/>
      </w:pPr>
      <w:r>
        <w:t>16.3 Related Documents</w:t>
      </w:r>
    </w:p>
    <w:p>
      <w:pPr>
        <w:pStyle w:val="ListBullet"/>
      </w:pPr>
      <w:r>
        <w:t>[Document 1]</w:t>
      </w:r>
    </w:p>
    <w:p>
      <w:pPr>
        <w:pStyle w:val="ListBullet"/>
      </w:pPr>
      <w:r>
        <w:t>[Document 2]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Document Control</w:t>
      </w:r>
    </w:p>
    <w:p/>
    <w:p>
      <w:r/>
      <w:r>
        <w:rPr>
          <w:b/>
        </w:rPr>
        <w:t>Next Review Date:</w:t>
      </w:r>
      <w:r>
        <w:t xml:space="preserve"> [Date]</w:t>
      </w:r>
    </w:p>
    <w:p>
      <w:r/>
      <w:r>
        <w:rPr>
          <w:b/>
        </w:rPr>
        <w:t>Document Owner:</w:t>
      </w:r>
      <w:r>
        <w:t xml:space="preserve"> [Name]</w:t>
      </w:r>
    </w:p>
    <w:p>
      <w:r/>
      <w:r>
        <w:rPr>
          <w:b/>
        </w:rPr>
        <w:t>Distribution List:</w:t>
      </w:r>
      <w:r>
        <w:t xml:space="preserve"> [List of stakeholders]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PROJECT_DOCUMENTATION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