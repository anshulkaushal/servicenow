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Roadmap</w:t>
      </w:r>
    </w:p>
    <w:p>
      <w:pPr>
        <w:pStyle w:val="Heading2"/>
      </w:pPr>
      <w:r>
        <w:t>ServiceNow Event-Driven Integration Project</w:t>
      </w:r>
    </w:p>
    <w:p/>
    <w:p>
      <w:pPr>
        <w:pStyle w:val="Heading2"/>
      </w:pPr>
      <w:r>
        <w:t>Document Information</w:t>
      </w:r>
    </w:p>
    <w:p>
      <w:pPr>
        <w:pStyle w:val="ListBullet"/>
      </w:pPr>
      <w:r>
        <w:t>**Document Type:** Implementation Roadmap</w:t>
      </w:r>
    </w:p>
    <w:p>
      <w:pPr>
        <w:pStyle w:val="ListBullet"/>
      </w:pPr>
      <w:r>
        <w:t>**Project:** ServiceNow Event-Driven Integration</w:t>
      </w:r>
    </w:p>
    <w:p>
      <w:pPr>
        <w:pStyle w:val="ListBullet"/>
      </w:pPr>
      <w:r>
        <w:t>**Version:** 1.0</w:t>
      </w:r>
    </w:p>
    <w:p>
      <w:pPr>
        <w:pStyle w:val="ListBullet"/>
      </w:pPr>
      <w:r>
        <w:t>**Date:** [Current Date]</w:t>
      </w:r>
    </w:p>
    <w:p>
      <w:pPr>
        <w:pStyle w:val="ListBullet"/>
      </w:pPr>
      <w:r>
        <w:t>**Author:** [Author Name]</w:t>
      </w:r>
    </w:p>
    <w:p>
      <w:pPr>
        <w:pStyle w:val="ListBullet"/>
      </w:pPr>
      <w:r>
        <w:t>**Status:** Draft - Pending Approval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Executive Summary</w:t>
      </w:r>
    </w:p>
    <w:p/>
    <w:p>
      <w:r>
        <w:t>This roadmap outlines the step-by-step implementation plan for integrating JIRA, GitHub, Ansible Automation Platform, and Azure Red Hat OpenShift with ServiceNow using an event-driven architecture. The implementation is divided into phases with clear deliverables, timelines, and dependencies.</w:t>
      </w:r>
    </w:p>
    <w:p/>
    <w:p>
      <w:pPr>
        <w:pStyle w:val="Heading3"/>
      </w:pPr>
      <w:r>
        <w:t>1.1 Project Phases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Planning &amp; Setup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Project plan, infrastructure setup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Foundation &amp; Event Management</w:t>
            </w:r>
          </w:p>
        </w:tc>
        <w:tc>
          <w:tcPr>
            <w:tcW w:type="dxa" w:w="2160"/>
          </w:tcPr>
          <w:p>
            <w:r>
              <w:t>4-6 weeks</w:t>
            </w:r>
          </w:p>
        </w:tc>
        <w:tc>
          <w:tcPr>
            <w:tcW w:type="dxa" w:w="2160"/>
          </w:tcPr>
          <w:p>
            <w:r>
              <w:t>Event management layer, basic processing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ServiceNow Integration</w:t>
            </w:r>
          </w:p>
        </w:tc>
        <w:tc>
          <w:tcPr>
            <w:tcW w:type="dxa" w:w="2160"/>
          </w:tcPr>
          <w:p>
            <w:r>
              <w:t>3-4 weeks</w:t>
            </w:r>
          </w:p>
        </w:tc>
        <w:tc>
          <w:tcPr>
            <w:tcW w:type="dxa" w:w="2160"/>
          </w:tcPr>
          <w:p>
            <w:r>
              <w:t>ServiceNow API integration, record creation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Tool Integrations</w:t>
            </w:r>
          </w:p>
        </w:tc>
        <w:tc>
          <w:tcPr>
            <w:tcW w:type="dxa" w:w="2160"/>
          </w:tcPr>
          <w:p>
            <w:r>
              <w:t>6-8 weeks</w:t>
            </w:r>
          </w:p>
        </w:tc>
        <w:tc>
          <w:tcPr>
            <w:tcW w:type="dxa" w:w="2160"/>
          </w:tcPr>
          <w:p>
            <w:r>
              <w:t>JIRA, GitHub, Ansible, OpenShift integrations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Resilience &amp; Reliability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Queue management, retry logic, outage handling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Acknowledgment &amp; Feedback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Acknowledgment mechanism, source system updates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Testing &amp; Optimization</w:t>
            </w:r>
          </w:p>
        </w:tc>
        <w:tc>
          <w:tcPr>
            <w:tcW w:type="dxa" w:w="2160"/>
          </w:tcPr>
          <w:p>
            <w:r>
              <w:t>3-4 weeks</w:t>
            </w:r>
          </w:p>
        </w:tc>
        <w:tc>
          <w:tcPr>
            <w:tcW w:type="dxa" w:w="2160"/>
          </w:tcPr>
          <w:p>
            <w:r>
              <w:t>End-to-end testing, performance tuning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Production Deployment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Production rollout, monitoring, documentation</w:t>
            </w:r>
          </w:p>
        </w:tc>
      </w:tr>
    </w:tbl>
    <w:p/>
    <w:p>
      <w:r/>
      <w:r>
        <w:rPr>
          <w:b/>
        </w:rPr>
        <w:t>Total Estimated Duration:</w:t>
      </w:r>
      <w:r>
        <w:t xml:space="preserve"> 24-34 weeks (6-8.5 months)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Phase 0: Planning &amp; Setup</w:t>
      </w:r>
    </w:p>
    <w:p/>
    <w:p>
      <w:pPr>
        <w:pStyle w:val="Heading3"/>
      </w:pPr>
      <w:r>
        <w:t>2.1 Objectives</w:t>
      </w:r>
    </w:p>
    <w:p>
      <w:pPr>
        <w:pStyle w:val="ListBullet"/>
      </w:pPr>
      <w:r>
        <w:t>Establish project foundation</w:t>
      </w:r>
    </w:p>
    <w:p>
      <w:pPr>
        <w:pStyle w:val="ListBullet"/>
      </w:pPr>
      <w:r>
        <w:t>Set up development infrastructure</w:t>
      </w:r>
    </w:p>
    <w:p>
      <w:pPr>
        <w:pStyle w:val="ListBullet"/>
      </w:pPr>
      <w:r>
        <w:t>Define detailed requirements</w:t>
      </w:r>
    </w:p>
    <w:p>
      <w:pPr>
        <w:pStyle w:val="ListBullet"/>
      </w:pPr>
      <w:r>
        <w:t>Create project governance structure</w:t>
      </w:r>
    </w:p>
    <w:p/>
    <w:p>
      <w:pPr>
        <w:pStyle w:val="Heading3"/>
      </w:pPr>
      <w:r>
        <w:t>2.2 Tasks and Deliverables</w:t>
      </w:r>
    </w:p>
    <w:p/>
    <w:p>
      <w:pPr>
        <w:pStyle w:val="Heading4"/>
      </w:pPr>
      <w:r>
        <w:t>Week 1: Project Kickoff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Conduct project kickoff meeting with stakeholders</w:t>
      </w:r>
    </w:p>
    <w:p>
      <w:pPr>
        <w:pStyle w:val="ListBullet"/>
      </w:pPr>
      <w:r>
        <w:t>[ ] Define project scope and objectives</w:t>
      </w:r>
    </w:p>
    <w:p>
      <w:pPr>
        <w:pStyle w:val="ListBullet"/>
      </w:pPr>
      <w:r>
        <w:t>[ ] Identify and assign project team members</w:t>
      </w:r>
    </w:p>
    <w:p>
      <w:pPr>
        <w:pStyle w:val="ListBullet"/>
      </w:pPr>
      <w:r>
        <w:t>[ ] Establish communication channels and meeting cadence</w:t>
      </w:r>
    </w:p>
    <w:p>
      <w:pPr>
        <w:pStyle w:val="ListBullet"/>
      </w:pPr>
      <w:r>
        <w:t>[ ] Create project repository and documentation structure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Project charter document</w:t>
      </w:r>
    </w:p>
    <w:p>
      <w:pPr>
        <w:pStyle w:val="ListBullet"/>
      </w:pPr>
      <w:r>
        <w:t>Team roster and RACI matrix</w:t>
      </w:r>
    </w:p>
    <w:p>
      <w:pPr>
        <w:pStyle w:val="ListBullet"/>
      </w:pPr>
      <w:r>
        <w:t>Communication plan</w:t>
      </w:r>
    </w:p>
    <w:p>
      <w:pPr>
        <w:pStyle w:val="ListBullet"/>
      </w:pPr>
      <w:r>
        <w:t>Project repository setup</w:t>
      </w:r>
    </w:p>
    <w:p/>
    <w:p>
      <w:r/>
      <w:r>
        <w:rPr>
          <w:b/>
        </w:rPr>
        <w:t>Dependencies:</w:t>
      </w:r>
      <w:r>
        <w:t xml:space="preserve"> None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Infrastructure Planning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Evaluate and select event management platform (Kafka/RabbitMQ/Event Hubs)</w:t>
      </w:r>
    </w:p>
    <w:p>
      <w:pPr>
        <w:pStyle w:val="ListBullet"/>
      </w:pPr>
      <w:r>
        <w:t>[ ] Design infrastructure architecture</w:t>
      </w:r>
    </w:p>
    <w:p>
      <w:pPr>
        <w:pStyle w:val="ListBullet"/>
      </w:pPr>
      <w:r>
        <w:t>[ ] Plan network and security requirements</w:t>
      </w:r>
    </w:p>
    <w:p>
      <w:pPr>
        <w:pStyle w:val="ListBullet"/>
      </w:pPr>
      <w:r>
        <w:t>[ ] Identify ServiceNow instance details and access requirements</w:t>
      </w:r>
    </w:p>
    <w:p>
      <w:pPr>
        <w:pStyle w:val="ListBullet"/>
      </w:pPr>
      <w:r>
        <w:t>[ ] Create infrastructure provisioning plan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Infrastructure architecture diagram</w:t>
      </w:r>
    </w:p>
    <w:p>
      <w:pPr>
        <w:pStyle w:val="ListBullet"/>
      </w:pPr>
      <w:r>
        <w:t>Technology stack decision document</w:t>
      </w:r>
    </w:p>
    <w:p>
      <w:pPr>
        <w:pStyle w:val="ListBullet"/>
      </w:pPr>
      <w:r>
        <w:t>Network and security design</w:t>
      </w:r>
    </w:p>
    <w:p>
      <w:pPr>
        <w:pStyle w:val="ListBullet"/>
      </w:pPr>
      <w:r>
        <w:t>Infrastructure provisioning scripts/templates</w:t>
      </w:r>
    </w:p>
    <w:p/>
    <w:p>
      <w:r/>
      <w:r>
        <w:rPr>
          <w:b/>
        </w:rPr>
        <w:t>Dependencies:</w:t>
      </w:r>
      <w:r>
        <w:t xml:space="preserve"> Phase 0,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Requirements Refinement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Review and refine tool analysis document</w:t>
      </w:r>
    </w:p>
    <w:p>
      <w:pPr>
        <w:pStyle w:val="ListBullet"/>
      </w:pPr>
      <w:r>
        <w:t>[ ] Define detailed event-to-ticket mapping rules</w:t>
      </w:r>
    </w:p>
    <w:p>
      <w:pPr>
        <w:pStyle w:val="ListBullet"/>
      </w:pPr>
      <w:r>
        <w:t>[ ] Document ServiceNow table structures and fields</w:t>
      </w:r>
    </w:p>
    <w:p>
      <w:pPr>
        <w:pStyle w:val="ListBullet"/>
      </w:pPr>
      <w:r>
        <w:t>[ ] Define priority and categorization rules</w:t>
      </w:r>
    </w:p>
    <w:p>
      <w:pPr>
        <w:pStyle w:val="ListBullet"/>
      </w:pPr>
      <w:r>
        <w:t>[ ] Create data mapping specifications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Detailed requirements document</w:t>
      </w:r>
    </w:p>
    <w:p>
      <w:pPr>
        <w:pStyle w:val="ListBullet"/>
      </w:pPr>
      <w:r>
        <w:t>Event-to-ticket mapping matrix</w:t>
      </w:r>
    </w:p>
    <w:p>
      <w:pPr>
        <w:pStyle w:val="ListBullet"/>
      </w:pPr>
      <w:r>
        <w:t>ServiceNow data model document</w:t>
      </w:r>
    </w:p>
    <w:p>
      <w:pPr>
        <w:pStyle w:val="ListBullet"/>
      </w:pPr>
      <w:r>
        <w:t>Field mapping specifications</w:t>
      </w:r>
    </w:p>
    <w:p/>
    <w:p>
      <w:r/>
      <w:r>
        <w:rPr>
          <w:b/>
        </w:rPr>
        <w:t>Dependencies:</w:t>
      </w:r>
      <w:r>
        <w:t xml:space="preserve"> Phase 0, Week 1-2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2.3 Success Criteria</w:t>
      </w:r>
    </w:p>
    <w:p>
      <w:pPr>
        <w:pStyle w:val="ListBullet"/>
      </w:pPr>
      <w:r>
        <w:t>[ ] All stakeholders aligned on project scope</w:t>
      </w:r>
    </w:p>
    <w:p>
      <w:pPr>
        <w:pStyle w:val="ListBullet"/>
      </w:pPr>
      <w:r>
        <w:t>[ ] Infrastructure plan approved</w:t>
      </w:r>
    </w:p>
    <w:p>
      <w:pPr>
        <w:pStyle w:val="ListBullet"/>
      </w:pPr>
      <w:r>
        <w:t>[ ] Requirements documented and approved</w:t>
      </w:r>
    </w:p>
    <w:p>
      <w:pPr>
        <w:pStyle w:val="ListBullet"/>
      </w:pPr>
      <w:r>
        <w:t>[ ] Development environment ready</w:t>
      </w:r>
    </w:p>
    <w:p/>
    <w:p>
      <w:pPr>
        <w:pStyle w:val="Heading3"/>
      </w:pPr>
      <w:r>
        <w:t>2.4 Risks and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Unclear requirements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Conduct detailed requirements workshops</w:t>
            </w:r>
          </w:p>
        </w:tc>
      </w:tr>
      <w:tr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infrastructure setup early</w:t>
            </w:r>
          </w:p>
        </w:tc>
      </w:tr>
      <w:tr>
        <w:tc>
          <w:tcPr>
            <w:tcW w:type="dxa" w:w="2880"/>
          </w:tcPr>
          <w:p>
            <w:r>
              <w:t>Resource availability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Secure resources early, plan for contingencies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3. Phase 1: Foundation &amp; Event Management</w:t>
      </w:r>
    </w:p>
    <w:p/>
    <w:p>
      <w:pPr>
        <w:pStyle w:val="Heading3"/>
      </w:pPr>
      <w:r>
        <w:t>3.1 Objectives</w:t>
      </w:r>
    </w:p>
    <w:p>
      <w:pPr>
        <w:pStyle w:val="ListBullet"/>
      </w:pPr>
      <w:r>
        <w:t>Set up event management infrastructure</w:t>
      </w:r>
    </w:p>
    <w:p>
      <w:pPr>
        <w:pStyle w:val="ListBullet"/>
      </w:pPr>
      <w:r>
        <w:t>Implement event ingestion layer</w:t>
      </w:r>
    </w:p>
    <w:p>
      <w:pPr>
        <w:pStyle w:val="ListBullet"/>
      </w:pPr>
      <w:r>
        <w:t>Create event normalization and validation</w:t>
      </w:r>
    </w:p>
    <w:p>
      <w:pPr>
        <w:pStyle w:val="ListBullet"/>
      </w:pPr>
      <w:r>
        <w:t>Establish monitoring and logging</w:t>
      </w:r>
    </w:p>
    <w:p/>
    <w:p>
      <w:pPr>
        <w:pStyle w:val="Heading3"/>
      </w:pPr>
      <w:r>
        <w:t>3.2 Tasks and Deliverables</w:t>
      </w:r>
    </w:p>
    <w:p/>
    <w:p>
      <w:pPr>
        <w:pStyle w:val="Heading4"/>
      </w:pPr>
      <w:r>
        <w:t>Week 1-2: Infrastructure Setup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Provision event management platform (Kafka/RabbitMQ)</w:t>
      </w:r>
    </w:p>
    <w:p>
      <w:pPr>
        <w:pStyle w:val="ListBullet"/>
      </w:pPr>
      <w:r>
        <w:t>[ ] Configure Kafka clusters (3+ brokers)</w:t>
      </w:r>
    </w:p>
    <w:p>
      <w:pPr>
        <w:pStyle w:val="ListBullet"/>
      </w:pPr>
      <w:r>
        <w:t>[ ] Set up topic structure (critical, high, standard queues)</w:t>
      </w:r>
    </w:p>
    <w:p>
      <w:pPr>
        <w:pStyle w:val="ListBullet"/>
      </w:pPr>
      <w:r>
        <w:t>[ ] Configure replication and partitioning</w:t>
      </w:r>
    </w:p>
    <w:p>
      <w:pPr>
        <w:pStyle w:val="ListBullet"/>
      </w:pPr>
      <w:r>
        <w:t>[ ] Set up monitoring for event platform</w:t>
      </w:r>
    </w:p>
    <w:p>
      <w:pPr>
        <w:pStyle w:val="ListBullet"/>
      </w:pPr>
      <w:r>
        <w:t>[ ] Implement backup and disaster recovery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Event management platform deployed</w:t>
      </w:r>
    </w:p>
    <w:p>
      <w:pPr>
        <w:pStyle w:val="ListBullet"/>
      </w:pPr>
      <w:r>
        <w:t>Topic configuration documented</w:t>
      </w:r>
    </w:p>
    <w:p>
      <w:pPr>
        <w:pStyle w:val="ListBullet"/>
      </w:pPr>
      <w:r>
        <w:t>Monitoring dashboards created</w:t>
      </w:r>
    </w:p>
    <w:p>
      <w:pPr>
        <w:pStyle w:val="ListBullet"/>
      </w:pPr>
      <w:r>
        <w:t>Backup procedures documented</w:t>
      </w:r>
    </w:p>
    <w:p/>
    <w:p>
      <w:r/>
      <w:r>
        <w:rPr>
          <w:b/>
        </w:rPr>
        <w:t>Dependencies:</w:t>
      </w:r>
      <w:r>
        <w:t xml:space="preserve"> Phase 0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3-4: Event Ingestion Service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Develop webhook receiver service</w:t>
      </w:r>
    </w:p>
    <w:p>
      <w:pPr>
        <w:pStyle w:val="ListBullet"/>
      </w:pPr>
      <w:r>
        <w:t>[ ] Implement webhook endpoints for each tool</w:t>
      </w:r>
    </w:p>
    <w:p>
      <w:pPr>
        <w:pStyle w:val="ListBullet"/>
      </w:pPr>
      <w:r>
        <w:t>[ ] Create event validation logic</w:t>
      </w:r>
    </w:p>
    <w:p>
      <w:pPr>
        <w:pStyle w:val="ListBullet"/>
      </w:pPr>
      <w:r>
        <w:t>[ ] Implement event normalization</w:t>
      </w:r>
    </w:p>
    <w:p>
      <w:pPr>
        <w:pStyle w:val="ListBullet"/>
      </w:pPr>
      <w:r>
        <w:t>[ ] Add rate limiting and throttling</w:t>
      </w:r>
    </w:p>
    <w:p>
      <w:pPr>
        <w:pStyle w:val="ListBullet"/>
      </w:pPr>
      <w:r>
        <w:t>[ ] Implement authentication/authorization</w:t>
      </w:r>
    </w:p>
    <w:p>
      <w:pPr>
        <w:pStyle w:val="ListBullet"/>
      </w:pPr>
      <w:r>
        <w:t>[ ] Create event schema registry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Webhook receiver service deployed</w:t>
      </w:r>
    </w:p>
    <w:p>
      <w:pPr>
        <w:pStyle w:val="ListBullet"/>
      </w:pPr>
      <w:r>
        <w:t>Event validation framework</w:t>
      </w:r>
    </w:p>
    <w:p>
      <w:pPr>
        <w:pStyle w:val="ListBullet"/>
      </w:pPr>
      <w:r>
        <w:t>Event normalization service</w:t>
      </w:r>
    </w:p>
    <w:p>
      <w:pPr>
        <w:pStyle w:val="ListBullet"/>
      </w:pPr>
      <w:r>
        <w:t>API documentation</w:t>
      </w:r>
    </w:p>
    <w:p/>
    <w:p>
      <w:r/>
      <w:r>
        <w:rPr>
          <w:b/>
        </w:rPr>
        <w:t>Dependencies:</w:t>
      </w:r>
      <w:r>
        <w:t xml:space="preserve"> Phase 1, Week 1-2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5-6: Event Queue Management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event queuing logic</w:t>
      </w:r>
    </w:p>
    <w:p>
      <w:pPr>
        <w:pStyle w:val="ListBullet"/>
      </w:pPr>
      <w:r>
        <w:t>[ ] Create priority-based queue routing</w:t>
      </w:r>
    </w:p>
    <w:p>
      <w:pPr>
        <w:pStyle w:val="ListBullet"/>
      </w:pPr>
      <w:r>
        <w:t>[ ] Implement queue monitoring</w:t>
      </w:r>
    </w:p>
    <w:p>
      <w:pPr>
        <w:pStyle w:val="ListBullet"/>
      </w:pPr>
      <w:r>
        <w:t>[ ] Set up dead letter queue handling</w:t>
      </w:r>
    </w:p>
    <w:p>
      <w:pPr>
        <w:pStyle w:val="ListBullet"/>
      </w:pPr>
      <w:r>
        <w:t>[ ] Create queue management APIs</w:t>
      </w:r>
    </w:p>
    <w:p>
      <w:pPr>
        <w:pStyle w:val="ListBullet"/>
      </w:pPr>
      <w:r>
        <w:t>[ ] Implement queue capacity alerts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Queue management system</w:t>
      </w:r>
    </w:p>
    <w:p>
      <w:pPr>
        <w:pStyle w:val="ListBullet"/>
      </w:pPr>
      <w:r>
        <w:t>Queue monitoring dashboards</w:t>
      </w:r>
    </w:p>
    <w:p>
      <w:pPr>
        <w:pStyle w:val="ListBullet"/>
      </w:pPr>
      <w:r>
        <w:t>Dead letter queue handler</w:t>
      </w:r>
    </w:p>
    <w:p>
      <w:pPr>
        <w:pStyle w:val="ListBullet"/>
      </w:pPr>
      <w:r>
        <w:t>Queue management documentation</w:t>
      </w:r>
    </w:p>
    <w:p/>
    <w:p>
      <w:r/>
      <w:r>
        <w:rPr>
          <w:b/>
        </w:rPr>
        <w:t>Dependencies:</w:t>
      </w:r>
      <w:r>
        <w:t xml:space="preserve"> Phase 1, Week 3-4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3.3 Success Criteria</w:t>
      </w:r>
    </w:p>
    <w:p>
      <w:pPr>
        <w:pStyle w:val="ListBullet"/>
      </w:pPr>
      <w:r>
        <w:t>[ ] Events can be ingested from test sources</w:t>
      </w:r>
    </w:p>
    <w:p>
      <w:pPr>
        <w:pStyle w:val="ListBullet"/>
      </w:pPr>
      <w:r>
        <w:t>[ ] Events are normalized and validated</w:t>
      </w:r>
    </w:p>
    <w:p>
      <w:pPr>
        <w:pStyle w:val="ListBullet"/>
      </w:pPr>
      <w:r>
        <w:t>[ ] Events are queued correctly by priority</w:t>
      </w:r>
    </w:p>
    <w:p>
      <w:pPr>
        <w:pStyle w:val="ListBullet"/>
      </w:pPr>
      <w:r>
        <w:t>[ ] Monitoring and alerting functional</w:t>
      </w:r>
    </w:p>
    <w:p>
      <w:pPr>
        <w:pStyle w:val="ListBullet"/>
      </w:pPr>
      <w:r>
        <w:t>[ ] Dead letter queue operational</w:t>
      </w:r>
    </w:p>
    <w:p/>
    <w:p>
      <w:pPr>
        <w:pStyle w:val="Heading3"/>
      </w:pPr>
      <w:r>
        <w:t>3.4 Testing</w:t>
      </w:r>
    </w:p>
    <w:p>
      <w:pPr>
        <w:pStyle w:val="ListBullet"/>
      </w:pPr>
      <w:r>
        <w:t>[ ] Unit tests for event ingestion</w:t>
      </w:r>
    </w:p>
    <w:p>
      <w:pPr>
        <w:pStyle w:val="ListBullet"/>
      </w:pPr>
      <w:r>
        <w:t>[ ] Integration tests for queue management</w:t>
      </w:r>
    </w:p>
    <w:p>
      <w:pPr>
        <w:pStyle w:val="ListBullet"/>
      </w:pPr>
      <w:r>
        <w:t>[ ] Load tests for event ingestion capacity</w:t>
      </w:r>
    </w:p>
    <w:p>
      <w:pPr>
        <w:pStyle w:val="ListBullet"/>
      </w:pPr>
      <w:r>
        <w:t>[ ] Failover tests for event platform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4. Phase 2: ServiceNow Integration</w:t>
      </w:r>
    </w:p>
    <w:p/>
    <w:p>
      <w:pPr>
        <w:pStyle w:val="Heading3"/>
      </w:pPr>
      <w:r>
        <w:t>4.1 Objectives</w:t>
      </w:r>
    </w:p>
    <w:p>
      <w:pPr>
        <w:pStyle w:val="ListBullet"/>
      </w:pPr>
      <w:r>
        <w:t>Integrate with ServiceNow REST API</w:t>
      </w:r>
    </w:p>
    <w:p>
      <w:pPr>
        <w:pStyle w:val="ListBullet"/>
      </w:pPr>
      <w:r>
        <w:t>Implement record creation logic</w:t>
      </w:r>
    </w:p>
    <w:p>
      <w:pPr>
        <w:pStyle w:val="ListBullet"/>
      </w:pPr>
      <w:r>
        <w:t>Create change request and incident creation</w:t>
      </w:r>
    </w:p>
    <w:p>
      <w:pPr>
        <w:pStyle w:val="ListBullet"/>
      </w:pPr>
      <w:r>
        <w:t>Implement field mapping and transformation</w:t>
      </w:r>
    </w:p>
    <w:p/>
    <w:p>
      <w:pPr>
        <w:pStyle w:val="Heading3"/>
      </w:pPr>
      <w:r>
        <w:t>4.2 Tasks and Deliverables</w:t>
      </w:r>
    </w:p>
    <w:p/>
    <w:p>
      <w:pPr>
        <w:pStyle w:val="Heading4"/>
      </w:pPr>
      <w:r>
        <w:t>Week 1: ServiceNow API Setup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Obtain ServiceNow instance access</w:t>
      </w:r>
    </w:p>
    <w:p>
      <w:pPr>
        <w:pStyle w:val="ListBullet"/>
      </w:pPr>
      <w:r>
        <w:t>[ ] Create service account with appropriate roles</w:t>
      </w:r>
    </w:p>
    <w:p>
      <w:pPr>
        <w:pStyle w:val="ListBullet"/>
      </w:pPr>
      <w:r>
        <w:t>[ ] Set up OAuth 2.0 authentication</w:t>
      </w:r>
    </w:p>
    <w:p>
      <w:pPr>
        <w:pStyle w:val="ListBullet"/>
      </w:pPr>
      <w:r>
        <w:t>[ ] Test ServiceNow API connectivity</w:t>
      </w:r>
    </w:p>
    <w:p>
      <w:pPr>
        <w:pStyle w:val="ListBullet"/>
      </w:pPr>
      <w:r>
        <w:t>[ ] Document ServiceNow API endpoints</w:t>
      </w:r>
    </w:p>
    <w:p>
      <w:pPr>
        <w:pStyle w:val="ListBullet"/>
      </w:pPr>
      <w:r>
        <w:t>[ ] Create ServiceNow API client library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ServiceNow API client</w:t>
      </w:r>
    </w:p>
    <w:p>
      <w:pPr>
        <w:pStyle w:val="ListBullet"/>
      </w:pPr>
      <w:r>
        <w:t>Authentication mechanism</w:t>
      </w:r>
    </w:p>
    <w:p>
      <w:pPr>
        <w:pStyle w:val="ListBullet"/>
      </w:pPr>
      <w:r>
        <w:t>API connectivity verified</w:t>
      </w:r>
    </w:p>
    <w:p>
      <w:pPr>
        <w:pStyle w:val="ListBullet"/>
      </w:pPr>
      <w:r>
        <w:t>ServiceNow API documentation</w:t>
      </w:r>
    </w:p>
    <w:p/>
    <w:p>
      <w:r/>
      <w:r>
        <w:rPr>
          <w:b/>
        </w:rPr>
        <w:t>Dependencies:</w:t>
      </w:r>
      <w:r>
        <w:t xml:space="preserve"> Phase 1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Record Creation Logic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change request creation</w:t>
      </w:r>
    </w:p>
    <w:p>
      <w:pPr>
        <w:pStyle w:val="ListBullet"/>
      </w:pPr>
      <w:r>
        <w:t>[ ] Implement incident creation</w:t>
      </w:r>
    </w:p>
    <w:p>
      <w:pPr>
        <w:pStyle w:val="ListBullet"/>
      </w:pPr>
      <w:r>
        <w:t>[ ] Create field mapping logic</w:t>
      </w:r>
    </w:p>
    <w:p>
      <w:pPr>
        <w:pStyle w:val="ListBullet"/>
      </w:pPr>
      <w:r>
        <w:t>[ ] Implement data transformation</w:t>
      </w:r>
    </w:p>
    <w:p>
      <w:pPr>
        <w:pStyle w:val="ListBullet"/>
      </w:pPr>
      <w:r>
        <w:t>[ ] Add data validation</w:t>
      </w:r>
    </w:p>
    <w:p>
      <w:pPr>
        <w:pStyle w:val="ListBullet"/>
      </w:pPr>
      <w:r>
        <w:t>[ ] Handle ServiceNow API errors</w:t>
      </w:r>
    </w:p>
    <w:p>
      <w:pPr>
        <w:pStyle w:val="ListBullet"/>
      </w:pPr>
      <w:r>
        <w:t>[ ] Implement response parsing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Record creation service</w:t>
      </w:r>
    </w:p>
    <w:p>
      <w:pPr>
        <w:pStyle w:val="ListBullet"/>
      </w:pPr>
      <w:r>
        <w:t>Field mapping configuration</w:t>
      </w:r>
    </w:p>
    <w:p>
      <w:pPr>
        <w:pStyle w:val="ListBullet"/>
      </w:pPr>
      <w:r>
        <w:t>Data transformation logic</w:t>
      </w:r>
    </w:p>
    <w:p>
      <w:pPr>
        <w:pStyle w:val="ListBullet"/>
      </w:pPr>
      <w:r>
        <w:t>Error handling framework</w:t>
      </w:r>
    </w:p>
    <w:p/>
    <w:p>
      <w:r/>
      <w:r>
        <w:rPr>
          <w:b/>
        </w:rPr>
        <w:t>Dependencies:</w:t>
      </w:r>
      <w:r>
        <w:t xml:space="preserve"> Phase 2,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Routing and Categorization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event-to-table routing logic</w:t>
      </w:r>
    </w:p>
    <w:p>
      <w:pPr>
        <w:pStyle w:val="ListBullet"/>
      </w:pPr>
      <w:r>
        <w:t>[ ] Create priority mapping rules</w:t>
      </w:r>
    </w:p>
    <w:p>
      <w:pPr>
        <w:pStyle w:val="ListBullet"/>
      </w:pPr>
      <w:r>
        <w:t>[ ] Implement category assignment</w:t>
      </w:r>
    </w:p>
    <w:p>
      <w:pPr>
        <w:pStyle w:val="ListBullet"/>
      </w:pPr>
      <w:r>
        <w:t>[ ] Add assignment rules</w:t>
      </w:r>
    </w:p>
    <w:p>
      <w:pPr>
        <w:pStyle w:val="ListBullet"/>
      </w:pPr>
      <w:r>
        <w:t>[ ] Implement SLA calculation</w:t>
      </w:r>
    </w:p>
    <w:p>
      <w:pPr>
        <w:pStyle w:val="ListBullet"/>
      </w:pPr>
      <w:r>
        <w:t>[ ] Create routing configuration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Routing engine</w:t>
      </w:r>
    </w:p>
    <w:p>
      <w:pPr>
        <w:pStyle w:val="ListBullet"/>
      </w:pPr>
      <w:r>
        <w:t>Priority mapping rules</w:t>
      </w:r>
    </w:p>
    <w:p>
      <w:pPr>
        <w:pStyle w:val="ListBullet"/>
      </w:pPr>
      <w:r>
        <w:t>Category assignment logic</w:t>
      </w:r>
    </w:p>
    <w:p>
      <w:pPr>
        <w:pStyle w:val="ListBullet"/>
      </w:pPr>
      <w:r>
        <w:t>Routing configuration</w:t>
      </w:r>
    </w:p>
    <w:p/>
    <w:p>
      <w:r/>
      <w:r>
        <w:rPr>
          <w:b/>
        </w:rPr>
        <w:t>Dependencies:</w:t>
      </w:r>
      <w:r>
        <w:t xml:space="preserve"> Phase 2, Week 2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4: Testing and Refinement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Test change request creation</w:t>
      </w:r>
    </w:p>
    <w:p>
      <w:pPr>
        <w:pStyle w:val="ListBullet"/>
      </w:pPr>
      <w:r>
        <w:t>[ ] Test incident creation</w:t>
      </w:r>
    </w:p>
    <w:p>
      <w:pPr>
        <w:pStyle w:val="ListBullet"/>
      </w:pPr>
      <w:r>
        <w:t>[ ] Validate field mappings</w:t>
      </w:r>
    </w:p>
    <w:p>
      <w:pPr>
        <w:pStyle w:val="ListBullet"/>
      </w:pPr>
      <w:r>
        <w:t>[ ] Test error scenarios</w:t>
      </w:r>
    </w:p>
    <w:p>
      <w:pPr>
        <w:pStyle w:val="ListBullet"/>
      </w:pPr>
      <w:r>
        <w:t>[ ] Performance testing</w:t>
      </w:r>
    </w:p>
    <w:p>
      <w:pPr>
        <w:pStyle w:val="ListBullet"/>
      </w:pPr>
      <w:r>
        <w:t>[ ] Refine based on test results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Test results document</w:t>
      </w:r>
    </w:p>
    <w:p>
      <w:pPr>
        <w:pStyle w:val="ListBullet"/>
      </w:pPr>
      <w:r>
        <w:t>Refined implementation</w:t>
      </w:r>
    </w:p>
    <w:p>
      <w:pPr>
        <w:pStyle w:val="ListBullet"/>
      </w:pPr>
      <w:r>
        <w:t>Performance benchmarks</w:t>
      </w:r>
    </w:p>
    <w:p/>
    <w:p>
      <w:r/>
      <w:r>
        <w:rPr>
          <w:b/>
        </w:rPr>
        <w:t>Dependencies:</w:t>
      </w:r>
      <w:r>
        <w:t xml:space="preserve"> Phase 2, Week 3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4.3 Success Criteria</w:t>
      </w:r>
    </w:p>
    <w:p>
      <w:pPr>
        <w:pStyle w:val="ListBullet"/>
      </w:pPr>
      <w:r>
        <w:t>[ ] Can create change requests in ServiceNow</w:t>
      </w:r>
    </w:p>
    <w:p>
      <w:pPr>
        <w:pStyle w:val="ListBullet"/>
      </w:pPr>
      <w:r>
        <w:t>[ ] Can create incidents in ServiceNow</w:t>
      </w:r>
    </w:p>
    <w:p>
      <w:pPr>
        <w:pStyle w:val="ListBullet"/>
      </w:pPr>
      <w:r>
        <w:t>[ ] Field mappings are correct</w:t>
      </w:r>
    </w:p>
    <w:p>
      <w:pPr>
        <w:pStyle w:val="ListBullet"/>
      </w:pPr>
      <w:r>
        <w:t>[ ] Error handling works properly</w:t>
      </w:r>
    </w:p>
    <w:p>
      <w:pPr>
        <w:pStyle w:val="ListBullet"/>
      </w:pPr>
      <w:r>
        <w:t>[ ] Performance meets requirements</w:t>
      </w:r>
    </w:p>
    <w:p/>
    <w:p>
      <w:pPr>
        <w:pStyle w:val="Heading3"/>
      </w:pPr>
      <w:r>
        <w:t>4.4 Testing</w:t>
      </w:r>
    </w:p>
    <w:p>
      <w:pPr>
        <w:pStyle w:val="ListBullet"/>
      </w:pPr>
      <w:r>
        <w:t>[ ] Unit tests for record creation</w:t>
      </w:r>
    </w:p>
    <w:p>
      <w:pPr>
        <w:pStyle w:val="ListBullet"/>
      </w:pPr>
      <w:r>
        <w:t>[ ] Integration tests with ServiceNow</w:t>
      </w:r>
    </w:p>
    <w:p>
      <w:pPr>
        <w:pStyle w:val="ListBullet"/>
      </w:pPr>
      <w:r>
        <w:t>[ ] Field mapping validation tests</w:t>
      </w:r>
    </w:p>
    <w:p>
      <w:pPr>
        <w:pStyle w:val="ListBullet"/>
      </w:pPr>
      <w:r>
        <w:t>[ ] Error scenario tests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Phase 3: Tool Integrations</w:t>
      </w:r>
    </w:p>
    <w:p/>
    <w:p>
      <w:pPr>
        <w:pStyle w:val="Heading3"/>
      </w:pPr>
      <w:r>
        <w:t>5.1 Objectives</w:t>
      </w:r>
    </w:p>
    <w:p>
      <w:pPr>
        <w:pStyle w:val="ListBullet"/>
      </w:pPr>
      <w:r>
        <w:t>Integrate each source tool (JIRA, GitHub, Ansible, OpenShift)</w:t>
      </w:r>
    </w:p>
    <w:p>
      <w:pPr>
        <w:pStyle w:val="ListBullet"/>
      </w:pPr>
      <w:r>
        <w:t>Configure webhooks for each tool</w:t>
      </w:r>
    </w:p>
    <w:p>
      <w:pPr>
        <w:pStyle w:val="ListBullet"/>
      </w:pPr>
      <w:r>
        <w:t>Implement tool-specific event processing</w:t>
      </w:r>
    </w:p>
    <w:p>
      <w:pPr>
        <w:pStyle w:val="ListBullet"/>
      </w:pPr>
      <w:r>
        <w:t>Test end-to-end flows</w:t>
      </w:r>
    </w:p>
    <w:p/>
    <w:p>
      <w:pPr>
        <w:pStyle w:val="Heading3"/>
      </w:pPr>
      <w:r>
        <w:t>5.2 Tasks and Deliverables</w:t>
      </w:r>
    </w:p>
    <w:p/>
    <w:p>
      <w:pPr>
        <w:pStyle w:val="Heading4"/>
      </w:pPr>
      <w:r>
        <w:t>Week 1-2: JIRA Integration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Configure JIRA webhooks</w:t>
      </w:r>
    </w:p>
    <w:p>
      <w:pPr>
        <w:pStyle w:val="ListBullet"/>
      </w:pPr>
      <w:r>
        <w:t>[ ] Set up JIRA authentication (OAuth/API tokens)</w:t>
      </w:r>
    </w:p>
    <w:p>
      <w:pPr>
        <w:pStyle w:val="ListBullet"/>
      </w:pPr>
      <w:r>
        <w:t>[ ] Implement JIRA event parsing</w:t>
      </w:r>
    </w:p>
    <w:p>
      <w:pPr>
        <w:pStyle w:val="ListBullet"/>
      </w:pPr>
      <w:r>
        <w:t>[ ] Create JIRA-to-ServiceNow mapping</w:t>
      </w:r>
    </w:p>
    <w:p>
      <w:pPr>
        <w:pStyle w:val="ListBullet"/>
      </w:pPr>
      <w:r>
        <w:t>[ ] Test JIRA webhook delivery</w:t>
      </w:r>
    </w:p>
    <w:p>
      <w:pPr>
        <w:pStyle w:val="ListBullet"/>
      </w:pPr>
      <w:r>
        <w:t>[ ] Implement JIRA event filtering</w:t>
      </w:r>
    </w:p>
    <w:p>
      <w:pPr>
        <w:pStyle w:val="ListBullet"/>
      </w:pPr>
      <w:r>
        <w:t>[ ] Create JIRA integration documentation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JIRA webhook configuration</w:t>
      </w:r>
    </w:p>
    <w:p>
      <w:pPr>
        <w:pStyle w:val="ListBullet"/>
      </w:pPr>
      <w:r>
        <w:t>JIRA event processor</w:t>
      </w:r>
    </w:p>
    <w:p>
      <w:pPr>
        <w:pStyle w:val="ListBullet"/>
      </w:pPr>
      <w:r>
        <w:t>JIRA integration tested</w:t>
      </w:r>
    </w:p>
    <w:p>
      <w:pPr>
        <w:pStyle w:val="ListBullet"/>
      </w:pPr>
      <w:r>
        <w:t>JIRA integration documentation</w:t>
      </w:r>
    </w:p>
    <w:p/>
    <w:p>
      <w:r/>
      <w:r>
        <w:rPr>
          <w:b/>
        </w:rPr>
        <w:t>Dependencies:</w:t>
      </w:r>
      <w:r>
        <w:t xml:space="preserve"> Phase 2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3-4: GitHub Integration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Configure GitHub webhooks</w:t>
      </w:r>
    </w:p>
    <w:p>
      <w:pPr>
        <w:pStyle w:val="ListBullet"/>
      </w:pPr>
      <w:r>
        <w:t>[ ] Implement HMAC signature verification</w:t>
      </w:r>
    </w:p>
    <w:p>
      <w:pPr>
        <w:pStyle w:val="ListBullet"/>
      </w:pPr>
      <w:r>
        <w:t>[ ] Create GitHub event parser</w:t>
      </w:r>
    </w:p>
    <w:p>
      <w:pPr>
        <w:pStyle w:val="ListBullet"/>
      </w:pPr>
      <w:r>
        <w:t>[ ] Implement GitHub-to-ServiceNow mapping</w:t>
      </w:r>
    </w:p>
    <w:p>
      <w:pPr>
        <w:pStyle w:val="ListBullet"/>
      </w:pPr>
      <w:r>
        <w:t>[ ] Handle GitHub rate limiting</w:t>
      </w:r>
    </w:p>
    <w:p>
      <w:pPr>
        <w:pStyle w:val="ListBullet"/>
      </w:pPr>
      <w:r>
        <w:t>[ ] Test GitHub webhook delivery</w:t>
      </w:r>
    </w:p>
    <w:p>
      <w:pPr>
        <w:pStyle w:val="ListBullet"/>
      </w:pPr>
      <w:r>
        <w:t>[ ] Create GitHub integration documentation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GitHub webhook configuration</w:t>
      </w:r>
    </w:p>
    <w:p>
      <w:pPr>
        <w:pStyle w:val="ListBullet"/>
      </w:pPr>
      <w:r>
        <w:t>GitHub event processor</w:t>
      </w:r>
    </w:p>
    <w:p>
      <w:pPr>
        <w:pStyle w:val="ListBullet"/>
      </w:pPr>
      <w:r>
        <w:t>GitHub integration tested</w:t>
      </w:r>
    </w:p>
    <w:p>
      <w:pPr>
        <w:pStyle w:val="ListBullet"/>
      </w:pPr>
      <w:r>
        <w:t>GitHub integration documentation</w:t>
      </w:r>
    </w:p>
    <w:p/>
    <w:p>
      <w:r/>
      <w:r>
        <w:rPr>
          <w:b/>
        </w:rPr>
        <w:t>Dependencies:</w:t>
      </w:r>
      <w:r>
        <w:t xml:space="preserve"> Phase 2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5-6: Ansible Integration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Configure Ansible webhooks</w:t>
      </w:r>
    </w:p>
    <w:p>
      <w:pPr>
        <w:pStyle w:val="ListBullet"/>
      </w:pPr>
      <w:r>
        <w:t>[ ] Set up Ansible API authentication</w:t>
      </w:r>
    </w:p>
    <w:p>
      <w:pPr>
        <w:pStyle w:val="ListBullet"/>
      </w:pPr>
      <w:r>
        <w:t>[ ] Implement Ansible event parsing</w:t>
      </w:r>
    </w:p>
    <w:p>
      <w:pPr>
        <w:pStyle w:val="ListBullet"/>
      </w:pPr>
      <w:r>
        <w:t>[ ] Create Ansible-to-ServiceNow mapping</w:t>
      </w:r>
    </w:p>
    <w:p>
      <w:pPr>
        <w:pStyle w:val="ListBullet"/>
      </w:pPr>
      <w:r>
        <w:t>[ ] Handle Ansible job status polling (fallback)</w:t>
      </w:r>
    </w:p>
    <w:p>
      <w:pPr>
        <w:pStyle w:val="ListBullet"/>
      </w:pPr>
      <w:r>
        <w:t>[ ] Test Ansible webhook delivery</w:t>
      </w:r>
    </w:p>
    <w:p>
      <w:pPr>
        <w:pStyle w:val="ListBullet"/>
      </w:pPr>
      <w:r>
        <w:t>[ ] Create Ansible integration documentation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Ansible webhook configuration</w:t>
      </w:r>
    </w:p>
    <w:p>
      <w:pPr>
        <w:pStyle w:val="ListBullet"/>
      </w:pPr>
      <w:r>
        <w:t>Ansible event processor</w:t>
      </w:r>
    </w:p>
    <w:p>
      <w:pPr>
        <w:pStyle w:val="ListBullet"/>
      </w:pPr>
      <w:r>
        <w:t>Ansible integration tested</w:t>
      </w:r>
    </w:p>
    <w:p>
      <w:pPr>
        <w:pStyle w:val="ListBullet"/>
      </w:pPr>
      <w:r>
        <w:t>Ansible integration documentation</w:t>
      </w:r>
    </w:p>
    <w:p/>
    <w:p>
      <w:r/>
      <w:r>
        <w:rPr>
          <w:b/>
        </w:rPr>
        <w:t>Dependencies:</w:t>
      </w:r>
      <w:r>
        <w:t xml:space="preserve"> Phase 2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7-8: OpenShift Integration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Configure Prometheus Alertmanager webhooks</w:t>
      </w:r>
    </w:p>
    <w:p>
      <w:pPr>
        <w:pStyle w:val="ListBullet"/>
      </w:pPr>
      <w:r>
        <w:t>[ ] Set up Kubernetes Watch API integration (optional)</w:t>
      </w:r>
    </w:p>
    <w:p>
      <w:pPr>
        <w:pStyle w:val="ListBullet"/>
      </w:pPr>
      <w:r>
        <w:t>[ ] Implement OpenShift event parsing</w:t>
      </w:r>
    </w:p>
    <w:p>
      <w:pPr>
        <w:pStyle w:val="ListBullet"/>
      </w:pPr>
      <w:r>
        <w:t>[ ] Create OpenShift-to-ServiceNow mapping</w:t>
      </w:r>
    </w:p>
    <w:p>
      <w:pPr>
        <w:pStyle w:val="ListBullet"/>
      </w:pPr>
      <w:r>
        <w:t>[ ] Handle high-volume event filtering</w:t>
      </w:r>
    </w:p>
    <w:p>
      <w:pPr>
        <w:pStyle w:val="ListBullet"/>
      </w:pPr>
      <w:r>
        <w:t>[ ] Test OpenShift webhook delivery</w:t>
      </w:r>
    </w:p>
    <w:p>
      <w:pPr>
        <w:pStyle w:val="ListBullet"/>
      </w:pPr>
      <w:r>
        <w:t>[ ] Create OpenShift integration documentation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OpenShift webhook configuration</w:t>
      </w:r>
    </w:p>
    <w:p>
      <w:pPr>
        <w:pStyle w:val="ListBullet"/>
      </w:pPr>
      <w:r>
        <w:t>OpenShift event processor</w:t>
      </w:r>
    </w:p>
    <w:p>
      <w:pPr>
        <w:pStyle w:val="ListBullet"/>
      </w:pPr>
      <w:r>
        <w:t>OpenShift integration tested</w:t>
      </w:r>
    </w:p>
    <w:p>
      <w:pPr>
        <w:pStyle w:val="ListBullet"/>
      </w:pPr>
      <w:r>
        <w:t>OpenShift integration documentation</w:t>
      </w:r>
    </w:p>
    <w:p/>
    <w:p>
      <w:r/>
      <w:r>
        <w:rPr>
          <w:b/>
        </w:rPr>
        <w:t>Dependencies:</w:t>
      </w:r>
      <w:r>
        <w:t xml:space="preserve"> Phase 2 completion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5.3 Success Criteria</w:t>
      </w:r>
    </w:p>
    <w:p>
      <w:pPr>
        <w:pStyle w:val="ListBullet"/>
      </w:pPr>
      <w:r>
        <w:t>[ ] All four tools integrated</w:t>
      </w:r>
    </w:p>
    <w:p>
      <w:pPr>
        <w:pStyle w:val="ListBullet"/>
      </w:pPr>
      <w:r>
        <w:t>[ ] Events from each tool create correct ServiceNow records</w:t>
      </w:r>
    </w:p>
    <w:p>
      <w:pPr>
        <w:pStyle w:val="ListBullet"/>
      </w:pPr>
      <w:r>
        <w:t>[ ] Tool-specific mappings work correctly</w:t>
      </w:r>
    </w:p>
    <w:p>
      <w:pPr>
        <w:pStyle w:val="ListBullet"/>
      </w:pPr>
      <w:r>
        <w:t>[ ] Webhook authentication verified</w:t>
      </w:r>
    </w:p>
    <w:p>
      <w:pPr>
        <w:pStyle w:val="ListBullet"/>
      </w:pPr>
      <w:r>
        <w:t>[ ] Integration documentation complete</w:t>
      </w:r>
    </w:p>
    <w:p/>
    <w:p>
      <w:pPr>
        <w:pStyle w:val="Heading3"/>
      </w:pPr>
      <w:r>
        <w:t>5.4 Testing</w:t>
      </w:r>
    </w:p>
    <w:p>
      <w:pPr>
        <w:pStyle w:val="ListBullet"/>
      </w:pPr>
      <w:r>
        <w:t>[ ] End-to-end tests for each tool</w:t>
      </w:r>
    </w:p>
    <w:p>
      <w:pPr>
        <w:pStyle w:val="ListBullet"/>
      </w:pPr>
      <w:r>
        <w:t>[ ] Webhook delivery tests</w:t>
      </w:r>
    </w:p>
    <w:p>
      <w:pPr>
        <w:pStyle w:val="ListBullet"/>
      </w:pPr>
      <w:r>
        <w:t>[ ] Event parsing validation</w:t>
      </w:r>
    </w:p>
    <w:p>
      <w:pPr>
        <w:pStyle w:val="ListBullet"/>
      </w:pPr>
      <w:r>
        <w:t>[ ] Integration performance tests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Phase 4: Resilience &amp; Reliability</w:t>
      </w:r>
    </w:p>
    <w:p/>
    <w:p>
      <w:pPr>
        <w:pStyle w:val="Heading3"/>
      </w:pPr>
      <w:r>
        <w:t>6.1 Objectives</w:t>
      </w:r>
    </w:p>
    <w:p>
      <w:pPr>
        <w:pStyle w:val="ListBullet"/>
      </w:pPr>
      <w:r>
        <w:t>Implement retry logic</w:t>
      </w:r>
    </w:p>
    <w:p>
      <w:pPr>
        <w:pStyle w:val="ListBullet"/>
      </w:pPr>
      <w:r>
        <w:t>Add ServiceNow outage handling</w:t>
      </w:r>
    </w:p>
    <w:p>
      <w:pPr>
        <w:pStyle w:val="ListBullet"/>
      </w:pPr>
      <w:r>
        <w:t>Implement queue persistence</w:t>
      </w:r>
    </w:p>
    <w:p>
      <w:pPr>
        <w:pStyle w:val="ListBullet"/>
      </w:pPr>
      <w:r>
        <w:t>Create health check mechanisms</w:t>
      </w:r>
    </w:p>
    <w:p/>
    <w:p>
      <w:pPr>
        <w:pStyle w:val="Heading3"/>
      </w:pPr>
      <w:r>
        <w:t>6.2 Tasks and Deliverables</w:t>
      </w:r>
    </w:p>
    <w:p/>
    <w:p>
      <w:pPr>
        <w:pStyle w:val="Heading4"/>
      </w:pPr>
      <w:r>
        <w:t>Week 1: Retry Logic Implementation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exponential backoff retry strategy</w:t>
      </w:r>
    </w:p>
    <w:p>
      <w:pPr>
        <w:pStyle w:val="ListBullet"/>
      </w:pPr>
      <w:r>
        <w:t>[ ] Create retry configuration</w:t>
      </w:r>
    </w:p>
    <w:p>
      <w:pPr>
        <w:pStyle w:val="ListBullet"/>
      </w:pPr>
      <w:r>
        <w:t>[ ] Add retry tracking and logging</w:t>
      </w:r>
    </w:p>
    <w:p>
      <w:pPr>
        <w:pStyle w:val="ListBullet"/>
      </w:pPr>
      <w:r>
        <w:t>[ ] Implement max retry limits</w:t>
      </w:r>
    </w:p>
    <w:p>
      <w:pPr>
        <w:pStyle w:val="ListBullet"/>
      </w:pPr>
      <w:r>
        <w:t>[ ] Test retry scenarios</w:t>
      </w:r>
    </w:p>
    <w:p>
      <w:pPr>
        <w:pStyle w:val="ListBullet"/>
      </w:pPr>
      <w:r>
        <w:t>[ ] Create retry monitoring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Retry logic implementation</w:t>
      </w:r>
    </w:p>
    <w:p>
      <w:pPr>
        <w:pStyle w:val="ListBullet"/>
      </w:pPr>
      <w:r>
        <w:t>Retry configuration</w:t>
      </w:r>
    </w:p>
    <w:p>
      <w:pPr>
        <w:pStyle w:val="ListBullet"/>
      </w:pPr>
      <w:r>
        <w:t>Retry monitoring dashboard</w:t>
      </w:r>
    </w:p>
    <w:p>
      <w:pPr>
        <w:pStyle w:val="ListBullet"/>
      </w:pPr>
      <w:r>
        <w:t>Retry testing results</w:t>
      </w:r>
    </w:p>
    <w:p/>
    <w:p>
      <w:r/>
      <w:r>
        <w:rPr>
          <w:b/>
        </w:rPr>
        <w:t>Dependencies:</w:t>
      </w:r>
      <w:r>
        <w:t xml:space="preserve"> Phase 2-3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ServiceNow Outage Handling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ServiceNow health check</w:t>
      </w:r>
    </w:p>
    <w:p>
      <w:pPr>
        <w:pStyle w:val="ListBullet"/>
      </w:pPr>
      <w:r>
        <w:t>[ ] Create outage detection logic</w:t>
      </w:r>
    </w:p>
    <w:p>
      <w:pPr>
        <w:pStyle w:val="ListBullet"/>
      </w:pPr>
      <w:r>
        <w:t>[ ] Implement queue accumulation during outages</w:t>
      </w:r>
    </w:p>
    <w:p>
      <w:pPr>
        <w:pStyle w:val="ListBullet"/>
      </w:pPr>
      <w:r>
        <w:t>[ ] Create recovery process</w:t>
      </w:r>
    </w:p>
    <w:p>
      <w:pPr>
        <w:pStyle w:val="ListBullet"/>
      </w:pPr>
      <w:r>
        <w:t>[ ] Implement backlog processing</w:t>
      </w:r>
    </w:p>
    <w:p>
      <w:pPr>
        <w:pStyle w:val="ListBullet"/>
      </w:pPr>
      <w:r>
        <w:t>[ ] Add outage alerting</w:t>
      </w:r>
    </w:p>
    <w:p>
      <w:pPr>
        <w:pStyle w:val="ListBullet"/>
      </w:pPr>
      <w:r>
        <w:t>[ ] Test outage scenarios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Health check service</w:t>
      </w:r>
    </w:p>
    <w:p>
      <w:pPr>
        <w:pStyle w:val="ListBullet"/>
      </w:pPr>
      <w:r>
        <w:t>Outage handling logic</w:t>
      </w:r>
    </w:p>
    <w:p>
      <w:pPr>
        <w:pStyle w:val="ListBullet"/>
      </w:pPr>
      <w:r>
        <w:t>Recovery process</w:t>
      </w:r>
    </w:p>
    <w:p>
      <w:pPr>
        <w:pStyle w:val="ListBullet"/>
      </w:pPr>
      <w:r>
        <w:t>Outage testing results</w:t>
      </w:r>
    </w:p>
    <w:p/>
    <w:p>
      <w:r/>
      <w:r>
        <w:rPr>
          <w:b/>
        </w:rPr>
        <w:t>Dependencies:</w:t>
      </w:r>
      <w:r>
        <w:t xml:space="preserve"> Phase 4,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Queue Management Enhancement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queue capacity monitoring</w:t>
      </w:r>
    </w:p>
    <w:p>
      <w:pPr>
        <w:pStyle w:val="ListBullet"/>
      </w:pPr>
      <w:r>
        <w:t>[ ] Create queue overflow handling</w:t>
      </w:r>
    </w:p>
    <w:p>
      <w:pPr>
        <w:pStyle w:val="ListBullet"/>
      </w:pPr>
      <w:r>
        <w:t>[ ] Implement priority-based processing</w:t>
      </w:r>
    </w:p>
    <w:p>
      <w:pPr>
        <w:pStyle w:val="ListBullet"/>
      </w:pPr>
      <w:r>
        <w:t>[ ] Add queue metrics and dashboards</w:t>
      </w:r>
    </w:p>
    <w:p>
      <w:pPr>
        <w:pStyle w:val="ListBullet"/>
      </w:pPr>
      <w:r>
        <w:t>[ ] Create queue management APIs</w:t>
      </w:r>
    </w:p>
    <w:p>
      <w:pPr>
        <w:pStyle w:val="ListBullet"/>
      </w:pPr>
      <w:r>
        <w:t>[ ] Test queue scenarios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Enhanced queue management</w:t>
      </w:r>
    </w:p>
    <w:p>
      <w:pPr>
        <w:pStyle w:val="ListBullet"/>
      </w:pPr>
      <w:r>
        <w:t>Queue monitoring dashboards</w:t>
      </w:r>
    </w:p>
    <w:p>
      <w:pPr>
        <w:pStyle w:val="ListBullet"/>
      </w:pPr>
      <w:r>
        <w:t>Queue management APIs</w:t>
      </w:r>
    </w:p>
    <w:p>
      <w:pPr>
        <w:pStyle w:val="ListBullet"/>
      </w:pPr>
      <w:r>
        <w:t>Queue testing results</w:t>
      </w:r>
    </w:p>
    <w:p/>
    <w:p>
      <w:r/>
      <w:r>
        <w:rPr>
          <w:b/>
        </w:rPr>
        <w:t>Dependencies:</w:t>
      </w:r>
      <w:r>
        <w:t xml:space="preserve"> Phase 4, Week 1-2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6.3 Success Criteria</w:t>
      </w:r>
    </w:p>
    <w:p>
      <w:pPr>
        <w:pStyle w:val="ListBullet"/>
      </w:pPr>
      <w:r>
        <w:t>[ ] Retry logic works correctly</w:t>
      </w:r>
    </w:p>
    <w:p>
      <w:pPr>
        <w:pStyle w:val="ListBullet"/>
      </w:pPr>
      <w:r>
        <w:t>[ ] ServiceNow outages are detected</w:t>
      </w:r>
    </w:p>
    <w:p>
      <w:pPr>
        <w:pStyle w:val="ListBullet"/>
      </w:pPr>
      <w:r>
        <w:t>[ ] Events are queued during outages</w:t>
      </w:r>
    </w:p>
    <w:p>
      <w:pPr>
        <w:pStyle w:val="ListBullet"/>
      </w:pPr>
      <w:r>
        <w:t>[ ] Recovery process works</w:t>
      </w:r>
    </w:p>
    <w:p>
      <w:pPr>
        <w:pStyle w:val="ListBullet"/>
      </w:pPr>
      <w:r>
        <w:t>[ ] Queue management operational</w:t>
      </w:r>
    </w:p>
    <w:p/>
    <w:p>
      <w:pPr>
        <w:pStyle w:val="Heading3"/>
      </w:pPr>
      <w:r>
        <w:t>6.4 Testing</w:t>
      </w:r>
    </w:p>
    <w:p>
      <w:pPr>
        <w:pStyle w:val="ListBullet"/>
      </w:pPr>
      <w:r>
        <w:t>[ ] Retry logic tests</w:t>
      </w:r>
    </w:p>
    <w:p>
      <w:pPr>
        <w:pStyle w:val="ListBullet"/>
      </w:pPr>
      <w:r>
        <w:t>[ ] Outage simulation tests</w:t>
      </w:r>
    </w:p>
    <w:p>
      <w:pPr>
        <w:pStyle w:val="ListBullet"/>
      </w:pPr>
      <w:r>
        <w:t>[ ] Queue capacity tests</w:t>
      </w:r>
    </w:p>
    <w:p>
      <w:pPr>
        <w:pStyle w:val="ListBullet"/>
      </w:pPr>
      <w:r>
        <w:t>[ ] Recovery process tests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Phase 5: Acknowledgment &amp; Feedback</w:t>
      </w:r>
    </w:p>
    <w:p/>
    <w:p>
      <w:pPr>
        <w:pStyle w:val="Heading3"/>
      </w:pPr>
      <w:r>
        <w:t>7.1 Objectives</w:t>
      </w:r>
    </w:p>
    <w:p>
      <w:pPr>
        <w:pStyle w:val="ListBullet"/>
      </w:pPr>
      <w:r>
        <w:t>Implement acknowledgment mechanism</w:t>
      </w:r>
    </w:p>
    <w:p>
      <w:pPr>
        <w:pStyle w:val="ListBullet"/>
      </w:pPr>
      <w:r>
        <w:t>Create acknowledgment handler</w:t>
      </w:r>
    </w:p>
    <w:p>
      <w:pPr>
        <w:pStyle w:val="ListBullet"/>
      </w:pPr>
      <w:r>
        <w:t>Update source systems with ServiceNow references</w:t>
      </w:r>
    </w:p>
    <w:p>
      <w:pPr>
        <w:pStyle w:val="ListBullet"/>
      </w:pPr>
      <w:r>
        <w:t>Implement bidirectional communication</w:t>
      </w:r>
    </w:p>
    <w:p/>
    <w:p>
      <w:pPr>
        <w:pStyle w:val="Heading3"/>
      </w:pPr>
      <w:r>
        <w:t>7.2 Tasks and Deliverables</w:t>
      </w:r>
    </w:p>
    <w:p/>
    <w:p>
      <w:pPr>
        <w:pStyle w:val="Heading4"/>
      </w:pPr>
      <w:r>
        <w:t>Week 1: Acknowledgment Mechanism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Extract ServiceNow record numbers from responses</w:t>
      </w:r>
    </w:p>
    <w:p>
      <w:pPr>
        <w:pStyle w:val="ListBullet"/>
      </w:pPr>
      <w:r>
        <w:t>[ ] Create acknowledgment payload structure</w:t>
      </w:r>
    </w:p>
    <w:p>
      <w:pPr>
        <w:pStyle w:val="ListBullet"/>
      </w:pPr>
      <w:r>
        <w:t>[ ] Implement acknowledgment storage</w:t>
      </w:r>
    </w:p>
    <w:p>
      <w:pPr>
        <w:pStyle w:val="ListBullet"/>
      </w:pPr>
      <w:r>
        <w:t>[ ] Create acknowledgment tracking</w:t>
      </w:r>
    </w:p>
    <w:p>
      <w:pPr>
        <w:pStyle w:val="ListBullet"/>
      </w:pPr>
      <w:r>
        <w:t>[ ] Test acknowledgment generation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Acknowledgment mechanism</w:t>
      </w:r>
    </w:p>
    <w:p>
      <w:pPr>
        <w:pStyle w:val="ListBullet"/>
      </w:pPr>
      <w:r>
        <w:t>Acknowledgment payload schema</w:t>
      </w:r>
    </w:p>
    <w:p>
      <w:pPr>
        <w:pStyle w:val="ListBullet"/>
      </w:pPr>
      <w:r>
        <w:t>Acknowledgment tracking system</w:t>
      </w:r>
    </w:p>
    <w:p/>
    <w:p>
      <w:r/>
      <w:r>
        <w:rPr>
          <w:b/>
        </w:rPr>
        <w:t>Dependencies:</w:t>
      </w:r>
      <w:r>
        <w:t xml:space="preserve"> Phase 2-4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Source System Updates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Implement JIRA update logic (comments, custom fields)</w:t>
      </w:r>
    </w:p>
    <w:p>
      <w:pPr>
        <w:pStyle w:val="ListBullet"/>
      </w:pPr>
      <w:r>
        <w:t>[ ] Implement GitHub update logic (comments, status checks)</w:t>
      </w:r>
    </w:p>
    <w:p>
      <w:pPr>
        <w:pStyle w:val="ListBullet"/>
      </w:pPr>
      <w:r>
        <w:t>[ ] Implement Ansible update logic (job notes, inventory)</w:t>
      </w:r>
    </w:p>
    <w:p>
      <w:pPr>
        <w:pStyle w:val="ListBullet"/>
      </w:pPr>
      <w:r>
        <w:t>[ ] Implement OpenShift update logic (annotations, events)</w:t>
      </w:r>
    </w:p>
    <w:p>
      <w:pPr>
        <w:pStyle w:val="ListBullet"/>
      </w:pPr>
      <w:r>
        <w:t>[ ] Test each source system update</w:t>
      </w:r>
    </w:p>
    <w:p>
      <w:pPr>
        <w:pStyle w:val="ListBullet"/>
      </w:pPr>
      <w:r>
        <w:t>[ ] Handle update failures gracefully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JIRA update handler</w:t>
      </w:r>
    </w:p>
    <w:p>
      <w:pPr>
        <w:pStyle w:val="ListBullet"/>
      </w:pPr>
      <w:r>
        <w:t>GitHub update handler</w:t>
      </w:r>
    </w:p>
    <w:p>
      <w:pPr>
        <w:pStyle w:val="ListBullet"/>
      </w:pPr>
      <w:r>
        <w:t>Ansible update handler</w:t>
      </w:r>
    </w:p>
    <w:p>
      <w:pPr>
        <w:pStyle w:val="ListBullet"/>
      </w:pPr>
      <w:r>
        <w:t>OpenShift update handler</w:t>
      </w:r>
    </w:p>
    <w:p>
      <w:pPr>
        <w:pStyle w:val="ListBullet"/>
      </w:pPr>
      <w:r>
        <w:t>Update testing results</w:t>
      </w:r>
    </w:p>
    <w:p/>
    <w:p>
      <w:r/>
      <w:r>
        <w:rPr>
          <w:b/>
        </w:rPr>
        <w:t>Dependencies:</w:t>
      </w:r>
      <w:r>
        <w:t xml:space="preserve"> Phase 5,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End-to-End Acknowledgment Flow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Test complete acknowledgment flow for each tool</w:t>
      </w:r>
    </w:p>
    <w:p>
      <w:pPr>
        <w:pStyle w:val="ListBullet"/>
      </w:pPr>
      <w:r>
        <w:t>[ ] Validate ServiceNow references in source systems</w:t>
      </w:r>
    </w:p>
    <w:p>
      <w:pPr>
        <w:pStyle w:val="ListBullet"/>
      </w:pPr>
      <w:r>
        <w:t>[ ] Test acknowledgment failure scenarios</w:t>
      </w:r>
    </w:p>
    <w:p>
      <w:pPr>
        <w:pStyle w:val="ListBullet"/>
      </w:pPr>
      <w:r>
        <w:t>[ ] Implement acknowledgment retry logic</w:t>
      </w:r>
    </w:p>
    <w:p>
      <w:pPr>
        <w:pStyle w:val="ListBullet"/>
      </w:pPr>
      <w:r>
        <w:t>[ ] Create acknowledgment monitoring</w:t>
      </w:r>
    </w:p>
    <w:p>
      <w:pPr>
        <w:pStyle w:val="ListBullet"/>
      </w:pPr>
      <w:r>
        <w:t>[ ] Document acknowledgment process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End-to-end acknowledgment tested</w:t>
      </w:r>
    </w:p>
    <w:p>
      <w:pPr>
        <w:pStyle w:val="ListBullet"/>
      </w:pPr>
      <w:r>
        <w:t>Acknowledgment monitoring dashboard</w:t>
      </w:r>
    </w:p>
    <w:p>
      <w:pPr>
        <w:pStyle w:val="ListBullet"/>
      </w:pPr>
      <w:r>
        <w:t>Acknowledgment documentation</w:t>
      </w:r>
    </w:p>
    <w:p/>
    <w:p>
      <w:r/>
      <w:r>
        <w:rPr>
          <w:b/>
        </w:rPr>
        <w:t>Dependencies:</w:t>
      </w:r>
      <w:r>
        <w:t xml:space="preserve"> Phase 5, Week 2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7.3 Success Criteria</w:t>
      </w:r>
    </w:p>
    <w:p>
      <w:pPr>
        <w:pStyle w:val="ListBullet"/>
      </w:pPr>
      <w:r>
        <w:t>[ ] ServiceNow record numbers extracted correctly</w:t>
      </w:r>
    </w:p>
    <w:p>
      <w:pPr>
        <w:pStyle w:val="ListBullet"/>
      </w:pPr>
      <w:r>
        <w:t>[ ] Acknowledgments sent to all source systems</w:t>
      </w:r>
    </w:p>
    <w:p>
      <w:pPr>
        <w:pStyle w:val="ListBullet"/>
      </w:pPr>
      <w:r>
        <w:t>[ ] Source systems updated with ServiceNow references</w:t>
      </w:r>
    </w:p>
    <w:p>
      <w:pPr>
        <w:pStyle w:val="ListBullet"/>
      </w:pPr>
      <w:r>
        <w:t>[ ] Acknowledgment failures handled gracefully</w:t>
      </w:r>
    </w:p>
    <w:p>
      <w:pPr>
        <w:pStyle w:val="ListBullet"/>
      </w:pPr>
      <w:r>
        <w:t>[ ] Complete flow tested end-to-end</w:t>
      </w:r>
    </w:p>
    <w:p/>
    <w:p>
      <w:pPr>
        <w:pStyle w:val="Heading3"/>
      </w:pPr>
      <w:r>
        <w:t>7.4 Testing</w:t>
      </w:r>
    </w:p>
    <w:p>
      <w:pPr>
        <w:pStyle w:val="ListBullet"/>
      </w:pPr>
      <w:r>
        <w:t>[ ] Acknowledgment generation tests</w:t>
      </w:r>
    </w:p>
    <w:p>
      <w:pPr>
        <w:pStyle w:val="ListBullet"/>
      </w:pPr>
      <w:r>
        <w:t>[ ] Source system update tests</w:t>
      </w:r>
    </w:p>
    <w:p>
      <w:pPr>
        <w:pStyle w:val="ListBullet"/>
      </w:pPr>
      <w:r>
        <w:t>[ ] End-to-end acknowledgment flow tests</w:t>
      </w:r>
    </w:p>
    <w:p>
      <w:pPr>
        <w:pStyle w:val="ListBullet"/>
      </w:pPr>
      <w:r>
        <w:t>[ ] Failure scenario tests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Phase 6: Testing &amp; Optimization</w:t>
      </w:r>
    </w:p>
    <w:p/>
    <w:p>
      <w:pPr>
        <w:pStyle w:val="Heading3"/>
      </w:pPr>
      <w:r>
        <w:t>8.1 Objectives</w:t>
      </w:r>
    </w:p>
    <w:p>
      <w:pPr>
        <w:pStyle w:val="ListBullet"/>
      </w:pPr>
      <w:r>
        <w:t>Conduct comprehensive end-to-end testing</w:t>
      </w:r>
    </w:p>
    <w:p>
      <w:pPr>
        <w:pStyle w:val="ListBullet"/>
      </w:pPr>
      <w:r>
        <w:t>Performance tuning and optimization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User acceptance testing</w:t>
      </w:r>
    </w:p>
    <w:p/>
    <w:p>
      <w:pPr>
        <w:pStyle w:val="Heading3"/>
      </w:pPr>
      <w:r>
        <w:t>8.2 Tasks and Deliverables</w:t>
      </w:r>
    </w:p>
    <w:p/>
    <w:p>
      <w:pPr>
        <w:pStyle w:val="Heading4"/>
      </w:pPr>
      <w:r>
        <w:t>Week 1: End-to-End Testing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Create comprehensive test scenarios</w:t>
      </w:r>
    </w:p>
    <w:p>
      <w:pPr>
        <w:pStyle w:val="ListBullet"/>
      </w:pPr>
      <w:r>
        <w:t>[ ] Test all event types from all tools</w:t>
      </w:r>
    </w:p>
    <w:p>
      <w:pPr>
        <w:pStyle w:val="ListBullet"/>
      </w:pPr>
      <w:r>
        <w:t>[ ] Test ServiceNow record creation for all scenarios</w:t>
      </w:r>
    </w:p>
    <w:p>
      <w:pPr>
        <w:pStyle w:val="ListBullet"/>
      </w:pPr>
      <w:r>
        <w:t>[ ] Test acknowledgment flows</w:t>
      </w:r>
    </w:p>
    <w:p>
      <w:pPr>
        <w:pStyle w:val="ListBullet"/>
      </w:pPr>
      <w:r>
        <w:t>[ ] Test outage and recovery scenarios</w:t>
      </w:r>
    </w:p>
    <w:p>
      <w:pPr>
        <w:pStyle w:val="ListBullet"/>
      </w:pPr>
      <w:r>
        <w:t>[ ] Test retry and error scenarios</w:t>
      </w:r>
    </w:p>
    <w:p>
      <w:pPr>
        <w:pStyle w:val="ListBullet"/>
      </w:pPr>
      <w:r>
        <w:t>[ ] Document test results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Test scenarios document</w:t>
      </w:r>
    </w:p>
    <w:p>
      <w:pPr>
        <w:pStyle w:val="ListBullet"/>
      </w:pPr>
      <w:r>
        <w:t>Test execution results</w:t>
      </w:r>
    </w:p>
    <w:p>
      <w:pPr>
        <w:pStyle w:val="ListBullet"/>
      </w:pPr>
      <w:r>
        <w:t>Test report</w:t>
      </w:r>
    </w:p>
    <w:p>
      <w:pPr>
        <w:pStyle w:val="ListBullet"/>
      </w:pPr>
      <w:r>
        <w:t>Defect log</w:t>
      </w:r>
    </w:p>
    <w:p/>
    <w:p>
      <w:r/>
      <w:r>
        <w:rPr>
          <w:b/>
        </w:rPr>
        <w:t>Dependencies:</w:t>
      </w:r>
      <w:r>
        <w:t xml:space="preserve"> Phase 5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Performance Testing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Load testing (high event volume)</w:t>
      </w:r>
    </w:p>
    <w:p>
      <w:pPr>
        <w:pStyle w:val="ListBullet"/>
      </w:pPr>
      <w:r>
        <w:t>[ ] Stress testing (peak load scenarios)</w:t>
      </w:r>
    </w:p>
    <w:p>
      <w:pPr>
        <w:pStyle w:val="ListBullet"/>
      </w:pPr>
      <w:r>
        <w:t>[ ] Latency testing (end-to-end processing time)</w:t>
      </w:r>
    </w:p>
    <w:p>
      <w:pPr>
        <w:pStyle w:val="ListBullet"/>
      </w:pPr>
      <w:r>
        <w:t>[ ] Queue capacity testing</w:t>
      </w:r>
    </w:p>
    <w:p>
      <w:pPr>
        <w:pStyle w:val="ListBullet"/>
      </w:pPr>
      <w:r>
        <w:t>[ ] ServiceNow API rate limit testing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Performance benchmarks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Performance test plan</w:t>
      </w:r>
    </w:p>
    <w:p>
      <w:pPr>
        <w:pStyle w:val="ListBullet"/>
      </w:pPr>
      <w:r>
        <w:t>Performance test results</w:t>
      </w:r>
    </w:p>
    <w:p>
      <w:pPr>
        <w:pStyle w:val="ListBullet"/>
      </w:pPr>
      <w:r>
        <w:t>Performance optimization report</w:t>
      </w:r>
    </w:p>
    <w:p>
      <w:pPr>
        <w:pStyle w:val="ListBullet"/>
      </w:pPr>
      <w:r>
        <w:t>Performance benchmarks</w:t>
      </w:r>
    </w:p>
    <w:p/>
    <w:p>
      <w:r/>
      <w:r>
        <w:rPr>
          <w:b/>
        </w:rPr>
        <w:t>Dependencies:</w:t>
      </w:r>
      <w:r>
        <w:t xml:space="preserve"> Phase 6,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Security Testing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Authentication and authorization testing</w:t>
      </w:r>
    </w:p>
    <w:p>
      <w:pPr>
        <w:pStyle w:val="ListBullet"/>
      </w:pPr>
      <w:r>
        <w:t>[ ] Webhook signature verification testing</w:t>
      </w:r>
    </w:p>
    <w:p>
      <w:pPr>
        <w:pStyle w:val="ListBullet"/>
      </w:pPr>
      <w:r>
        <w:t>[ ] Data encryption validation</w:t>
      </w:r>
    </w:p>
    <w:p>
      <w:pPr>
        <w:pStyle w:val="ListBullet"/>
      </w:pPr>
      <w:r>
        <w:t>[ ] Security vulnerability scanning</w:t>
      </w:r>
    </w:p>
    <w:p>
      <w:pPr>
        <w:pStyle w:val="ListBullet"/>
      </w:pPr>
      <w:r>
        <w:t>[ ] Penetration testing (if required)</w:t>
      </w:r>
    </w:p>
    <w:p>
      <w:pPr>
        <w:pStyle w:val="ListBullet"/>
      </w:pPr>
      <w:r>
        <w:t>[ ] Security compliance validation</w:t>
      </w:r>
    </w:p>
    <w:p>
      <w:pPr>
        <w:pStyle w:val="ListBullet"/>
      </w:pPr>
      <w:r>
        <w:t>[ ] Security test report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Security test plan</w:t>
      </w:r>
    </w:p>
    <w:p>
      <w:pPr>
        <w:pStyle w:val="ListBullet"/>
      </w:pPr>
      <w:r>
        <w:t>Security test results</w:t>
      </w:r>
    </w:p>
    <w:p>
      <w:pPr>
        <w:pStyle w:val="ListBullet"/>
      </w:pPr>
      <w:r>
        <w:t>Vulnerability assessment</w:t>
      </w:r>
    </w:p>
    <w:p>
      <w:pPr>
        <w:pStyle w:val="ListBullet"/>
      </w:pPr>
      <w:r>
        <w:t>Security compliance report</w:t>
      </w:r>
    </w:p>
    <w:p/>
    <w:p>
      <w:r/>
      <w:r>
        <w:rPr>
          <w:b/>
        </w:rPr>
        <w:t>Dependencies:</w:t>
      </w:r>
      <w:r>
        <w:t xml:space="preserve"> Phase 6, Week 1-2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4: User Acceptance Testing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Prepare UAT environment</w:t>
      </w:r>
    </w:p>
    <w:p>
      <w:pPr>
        <w:pStyle w:val="ListBullet"/>
      </w:pPr>
      <w:r>
        <w:t>[ ] Create UAT test scenarios</w:t>
      </w:r>
    </w:p>
    <w:p>
      <w:pPr>
        <w:pStyle w:val="ListBullet"/>
      </w:pPr>
      <w:r>
        <w:t>[ ] Conduct UAT with business users</w:t>
      </w:r>
    </w:p>
    <w:p>
      <w:pPr>
        <w:pStyle w:val="ListBullet"/>
      </w:pPr>
      <w:r>
        <w:t>[ ] Gather UAT feedback</w:t>
      </w:r>
    </w:p>
    <w:p>
      <w:pPr>
        <w:pStyle w:val="ListBullet"/>
      </w:pPr>
      <w:r>
        <w:t>[ ] Address UAT findings</w:t>
      </w:r>
    </w:p>
    <w:p>
      <w:pPr>
        <w:pStyle w:val="ListBullet"/>
      </w:pPr>
      <w:r>
        <w:t>[ ] Obtain UAT sign-off</w:t>
      </w:r>
    </w:p>
    <w:p>
      <w:pPr>
        <w:pStyle w:val="ListBullet"/>
      </w:pPr>
      <w:r>
        <w:t>[ ] Document UAT results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UAT test plan</w:t>
      </w:r>
    </w:p>
    <w:p>
      <w:pPr>
        <w:pStyle w:val="ListBullet"/>
      </w:pPr>
      <w:r>
        <w:t>UAT test scenarios</w:t>
      </w:r>
    </w:p>
    <w:p>
      <w:pPr>
        <w:pStyle w:val="ListBullet"/>
      </w:pPr>
      <w:r>
        <w:t>UAT results</w:t>
      </w:r>
    </w:p>
    <w:p>
      <w:pPr>
        <w:pStyle w:val="ListBullet"/>
      </w:pPr>
      <w:r>
        <w:t>UAT sign-off</w:t>
      </w:r>
    </w:p>
    <w:p/>
    <w:p>
      <w:r/>
      <w:r>
        <w:rPr>
          <w:b/>
        </w:rPr>
        <w:t>Dependencies:</w:t>
      </w:r>
      <w:r>
        <w:t xml:space="preserve"> Phase 6, Week 1-3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8.3 Success Criteria</w:t>
      </w:r>
    </w:p>
    <w:p>
      <w:pPr>
        <w:pStyle w:val="ListBullet"/>
      </w:pPr>
      <w:r>
        <w:t>[ ] All test scenarios pass</w:t>
      </w:r>
    </w:p>
    <w:p>
      <w:pPr>
        <w:pStyle w:val="ListBullet"/>
      </w:pPr>
      <w:r>
        <w:t>[ ] Performance meets requirements</w:t>
      </w:r>
    </w:p>
    <w:p>
      <w:pPr>
        <w:pStyle w:val="ListBullet"/>
      </w:pPr>
      <w:r>
        <w:t>[ ] Security validated</w:t>
      </w:r>
    </w:p>
    <w:p>
      <w:pPr>
        <w:pStyle w:val="ListBullet"/>
      </w:pPr>
      <w:r>
        <w:t>[ ] UAT sign-off obtained</w:t>
      </w:r>
    </w:p>
    <w:p>
      <w:pPr>
        <w:pStyle w:val="ListBullet"/>
      </w:pPr>
      <w:r>
        <w:t>[ ] All critical defects resolved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9. Phase 7: Production Deployment</w:t>
      </w:r>
    </w:p>
    <w:p/>
    <w:p>
      <w:pPr>
        <w:pStyle w:val="Heading3"/>
      </w:pPr>
      <w:r>
        <w:t>9.1 Objectives</w:t>
      </w:r>
    </w:p>
    <w:p>
      <w:pPr>
        <w:pStyle w:val="ListBullet"/>
      </w:pPr>
      <w:r>
        <w:t>Deploy to production environment</w:t>
      </w:r>
    </w:p>
    <w:p>
      <w:pPr>
        <w:pStyle w:val="ListBullet"/>
      </w:pPr>
      <w:r>
        <w:t>Set up production monitoring</w:t>
      </w:r>
    </w:p>
    <w:p>
      <w:pPr>
        <w:pStyle w:val="ListBullet"/>
      </w:pPr>
      <w:r>
        <w:t>Conduct production validation</w:t>
      </w:r>
    </w:p>
    <w:p>
      <w:pPr>
        <w:pStyle w:val="ListBullet"/>
      </w:pPr>
      <w:r>
        <w:t>Provide training and documentation</w:t>
      </w:r>
    </w:p>
    <w:p/>
    <w:p>
      <w:pPr>
        <w:pStyle w:val="Heading3"/>
      </w:pPr>
      <w:r>
        <w:t>9.2 Tasks and Deliverables</w:t>
      </w:r>
    </w:p>
    <w:p/>
    <w:p>
      <w:pPr>
        <w:pStyle w:val="Heading4"/>
      </w:pPr>
      <w:r>
        <w:t>Week 1: Production Preparation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Prepare production infrastructure</w:t>
      </w:r>
    </w:p>
    <w:p>
      <w:pPr>
        <w:pStyle w:val="ListBullet"/>
      </w:pPr>
      <w:r>
        <w:t>[ ] Deploy production event management platform</w:t>
      </w:r>
    </w:p>
    <w:p>
      <w:pPr>
        <w:pStyle w:val="ListBullet"/>
      </w:pPr>
      <w:r>
        <w:t>[ ] Configure production ServiceNow integration</w:t>
      </w:r>
    </w:p>
    <w:p>
      <w:pPr>
        <w:pStyle w:val="ListBullet"/>
      </w:pPr>
      <w:r>
        <w:t>[ ] Set up production monitoring and alerting</w:t>
      </w:r>
    </w:p>
    <w:p>
      <w:pPr>
        <w:pStyle w:val="ListBullet"/>
      </w:pPr>
      <w:r>
        <w:t>[ ] Create production runbooks</w:t>
      </w:r>
    </w:p>
    <w:p>
      <w:pPr>
        <w:pStyle w:val="ListBullet"/>
      </w:pPr>
      <w:r>
        <w:t>[ ] Prepare rollback plan</w:t>
      </w:r>
    </w:p>
    <w:p>
      <w:pPr>
        <w:pStyle w:val="ListBullet"/>
      </w:pPr>
      <w:r>
        <w:t>[ ] Conduct pre-production checklist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Production infrastructure ready</w:t>
      </w:r>
    </w:p>
    <w:p>
      <w:pPr>
        <w:pStyle w:val="ListBullet"/>
      </w:pPr>
      <w:r>
        <w:t>Production monitoring configured</w:t>
      </w:r>
    </w:p>
    <w:p>
      <w:pPr>
        <w:pStyle w:val="ListBullet"/>
      </w:pPr>
      <w:r>
        <w:t>Production runbooks</w:t>
      </w:r>
    </w:p>
    <w:p>
      <w:pPr>
        <w:pStyle w:val="ListBullet"/>
      </w:pPr>
      <w:r>
        <w:t>Rollback plan</w:t>
      </w:r>
    </w:p>
    <w:p/>
    <w:p>
      <w:r/>
      <w:r>
        <w:rPr>
          <w:b/>
        </w:rPr>
        <w:t>Dependencies:</w:t>
      </w:r>
      <w:r>
        <w:t xml:space="preserve"> Phase 6 completion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2: Phased Production Rollout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Deploy to production (Phase 1: JIRA only)</w:t>
      </w:r>
    </w:p>
    <w:p>
      <w:pPr>
        <w:pStyle w:val="ListBullet"/>
      </w:pPr>
      <w:r>
        <w:t>[ ] Monitor production metrics</w:t>
      </w:r>
    </w:p>
    <w:p>
      <w:pPr>
        <w:pStyle w:val="ListBullet"/>
      </w:pPr>
      <w:r>
        <w:t>[ ] Validate JIRA integration</w:t>
      </w:r>
    </w:p>
    <w:p>
      <w:pPr>
        <w:pStyle w:val="ListBullet"/>
      </w:pPr>
      <w:r>
        <w:t>[ ] Deploy Phase 2 (GitHub)</w:t>
      </w:r>
    </w:p>
    <w:p>
      <w:pPr>
        <w:pStyle w:val="ListBullet"/>
      </w:pPr>
      <w:r>
        <w:t>[ ] Validate GitHub integration</w:t>
      </w:r>
    </w:p>
    <w:p>
      <w:pPr>
        <w:pStyle w:val="ListBullet"/>
      </w:pPr>
      <w:r>
        <w:t>[ ] Deploy Phase 3 (Ansible)</w:t>
      </w:r>
    </w:p>
    <w:p>
      <w:pPr>
        <w:pStyle w:val="ListBullet"/>
      </w:pPr>
      <w:r>
        <w:t>[ ] Validate Ansible integration</w:t>
      </w:r>
    </w:p>
    <w:p>
      <w:pPr>
        <w:pStyle w:val="ListBullet"/>
      </w:pPr>
      <w:r>
        <w:t>[ ] Deploy Phase 4 (OpenShift)</w:t>
      </w:r>
    </w:p>
    <w:p>
      <w:pPr>
        <w:pStyle w:val="ListBullet"/>
      </w:pPr>
      <w:r>
        <w:t>[ ] Validate OpenShift integration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Production deployment log</w:t>
      </w:r>
    </w:p>
    <w:p>
      <w:pPr>
        <w:pStyle w:val="ListBullet"/>
      </w:pPr>
      <w:r>
        <w:t>Production validation results</w:t>
      </w:r>
    </w:p>
    <w:p>
      <w:pPr>
        <w:pStyle w:val="ListBullet"/>
      </w:pPr>
      <w:r>
        <w:t>Production metrics dashboard</w:t>
      </w:r>
    </w:p>
    <w:p/>
    <w:p>
      <w:r/>
      <w:r>
        <w:rPr>
          <w:b/>
        </w:rPr>
        <w:t>Dependencies:</w:t>
      </w:r>
      <w:r>
        <w:t xml:space="preserve"> Phase 7, Week 1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Week 3: Production Stabilization</w:t>
      </w:r>
    </w:p>
    <w:p>
      <w:r/>
      <w:r>
        <w:rPr>
          <w:b/>
        </w:rPr>
        <w:t>Tasks:</w:t>
      </w:r>
      <w:r/>
    </w:p>
    <w:p>
      <w:pPr>
        <w:pStyle w:val="ListBullet"/>
      </w:pPr>
      <w:r>
        <w:t>[ ] Monitor production for issues</w:t>
      </w:r>
    </w:p>
    <w:p>
      <w:pPr>
        <w:pStyle w:val="ListBullet"/>
      </w:pPr>
      <w:r>
        <w:t>[ ] Address any production issues</w:t>
      </w:r>
    </w:p>
    <w:p>
      <w:pPr>
        <w:pStyle w:val="ListBullet"/>
      </w:pPr>
      <w:r>
        <w:t>[ ] Optimize based on production metrics</w:t>
      </w:r>
    </w:p>
    <w:p>
      <w:pPr>
        <w:pStyle w:val="ListBullet"/>
      </w:pPr>
      <w:r>
        <w:t>[ ] Fine-tune alerting thresholds</w:t>
      </w:r>
    </w:p>
    <w:p>
      <w:pPr>
        <w:pStyle w:val="ListBullet"/>
      </w:pPr>
      <w:r>
        <w:t>[ ] Conduct production health check</w:t>
      </w:r>
    </w:p>
    <w:p>
      <w:pPr>
        <w:pStyle w:val="ListBullet"/>
      </w:pPr>
      <w:r>
        <w:t>[ ] Create production support documentation</w:t>
      </w:r>
    </w:p>
    <w:p>
      <w:pPr>
        <w:pStyle w:val="ListBullet"/>
      </w:pPr>
      <w:r>
        <w:t>[ ] Handover to operations team</w:t>
      </w:r>
    </w:p>
    <w:p/>
    <w:p>
      <w:r/>
      <w:r>
        <w:rPr>
          <w:b/>
        </w:rPr>
        <w:t>Deliverables:</w:t>
      </w:r>
      <w:r/>
    </w:p>
    <w:p>
      <w:pPr>
        <w:pStyle w:val="ListBullet"/>
      </w:pPr>
      <w:r>
        <w:t>Production support documentation</w:t>
      </w:r>
    </w:p>
    <w:p>
      <w:pPr>
        <w:pStyle w:val="ListBullet"/>
      </w:pPr>
      <w:r>
        <w:t>Operations runbook</w:t>
      </w:r>
    </w:p>
    <w:p>
      <w:pPr>
        <w:pStyle w:val="ListBullet"/>
      </w:pPr>
      <w:r>
        <w:t>Production health report</w:t>
      </w:r>
    </w:p>
    <w:p>
      <w:pPr>
        <w:pStyle w:val="ListBullet"/>
      </w:pPr>
      <w:r>
        <w:t>Operations handover document</w:t>
      </w:r>
    </w:p>
    <w:p/>
    <w:p>
      <w:r/>
      <w:r>
        <w:rPr>
          <w:b/>
        </w:rPr>
        <w:t>Dependencies:</w:t>
      </w:r>
      <w:r>
        <w:t xml:space="preserve"> Phase 7, Week 2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9.3 Success Criteria</w:t>
      </w:r>
    </w:p>
    <w:p>
      <w:pPr>
        <w:pStyle w:val="ListBullet"/>
      </w:pPr>
      <w:r>
        <w:t>[ ] All integrations deployed to production</w:t>
      </w:r>
    </w:p>
    <w:p>
      <w:pPr>
        <w:pStyle w:val="ListBullet"/>
      </w:pPr>
      <w:r>
        <w:t>[ ] Production monitoring operational</w:t>
      </w:r>
    </w:p>
    <w:p>
      <w:pPr>
        <w:pStyle w:val="ListBullet"/>
      </w:pPr>
      <w:r>
        <w:t>[ ] No critical production issues</w:t>
      </w:r>
    </w:p>
    <w:p>
      <w:pPr>
        <w:pStyle w:val="ListBullet"/>
      </w:pPr>
      <w:r>
        <w:t>[ ] Operations team trained</w:t>
      </w:r>
    </w:p>
    <w:p>
      <w:pPr>
        <w:pStyle w:val="ListBullet"/>
      </w:pPr>
      <w:r>
        <w:t>[ ] Production documentation complete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10. Resource Requirements</w:t>
      </w:r>
    </w:p>
    <w:p/>
    <w:p>
      <w:pPr>
        <w:pStyle w:val="Heading3"/>
      </w:pPr>
      <w:r>
        <w:t>10.1 Team Structure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Project coordination, stakeholder management</w:t>
            </w:r>
          </w:p>
        </w:tc>
      </w:tr>
      <w:tr>
        <w:tc>
          <w:tcPr>
            <w:tcW w:type="dxa" w:w="2880"/>
          </w:tcPr>
          <w:p>
            <w:r>
              <w:t>Solution Architect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Architecture design, technical decisions</w:t>
            </w:r>
          </w:p>
        </w:tc>
      </w:tr>
      <w:tr>
        <w:tc>
          <w:tcPr>
            <w:tcW w:type="dxa" w:w="2880"/>
          </w:tcPr>
          <w:p>
            <w:r>
              <w:t>ServiceNow Developer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ServiceNow integration, API development</w:t>
            </w:r>
          </w:p>
        </w:tc>
      </w:tr>
      <w:tr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Event processing, integration development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Infrastructure, deployment, monitoring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Testing, test automation, quality assurance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Requirements, UAT coordination</w:t>
            </w:r>
          </w:p>
        </w:tc>
      </w:tr>
    </w:tbl>
    <w:p/>
    <w:p>
      <w:pPr>
        <w:pStyle w:val="Heading3"/>
      </w:pPr>
      <w:r>
        <w:t>10.2 Infrastructure Requirements</w:t>
      </w:r>
    </w:p>
    <w:p/>
    <w:p>
      <w:r/>
      <w:r>
        <w:rPr>
          <w:b/>
        </w:rPr>
        <w:t>Development Environment:</w:t>
      </w:r>
      <w:r/>
    </w:p>
    <w:p>
      <w:pPr>
        <w:pStyle w:val="ListBullet"/>
      </w:pPr>
      <w:r>
        <w:t>Event management platform (Kafka/RabbitMQ)</w:t>
      </w:r>
    </w:p>
    <w:p>
      <w:pPr>
        <w:pStyle w:val="ListBullet"/>
      </w:pPr>
      <w:r>
        <w:t>Kubernetes cluster (development)</w:t>
      </w:r>
    </w:p>
    <w:p>
      <w:pPr>
        <w:pStyle w:val="ListBullet"/>
      </w:pPr>
      <w:r>
        <w:t>ServiceNow development instance</w:t>
      </w:r>
    </w:p>
    <w:p>
      <w:pPr>
        <w:pStyle w:val="ListBullet"/>
      </w:pPr>
      <w:r>
        <w:t>Monitoring and logging tools</w:t>
      </w:r>
    </w:p>
    <w:p/>
    <w:p>
      <w:r/>
      <w:r>
        <w:rPr>
          <w:b/>
        </w:rPr>
        <w:t>Test Environment:</w:t>
      </w:r>
      <w:r/>
    </w:p>
    <w:p>
      <w:pPr>
        <w:pStyle w:val="ListBullet"/>
      </w:pPr>
      <w:r>
        <w:t>Event management platform (test)</w:t>
      </w:r>
    </w:p>
    <w:p>
      <w:pPr>
        <w:pStyle w:val="ListBullet"/>
      </w:pPr>
      <w:r>
        <w:t>Kubernetes cluster (test)</w:t>
      </w:r>
    </w:p>
    <w:p>
      <w:pPr>
        <w:pStyle w:val="ListBullet"/>
      </w:pPr>
      <w:r>
        <w:t>ServiceNow test instance</w:t>
      </w:r>
    </w:p>
    <w:p>
      <w:pPr>
        <w:pStyle w:val="ListBullet"/>
      </w:pPr>
      <w:r>
        <w:t>Test data and scenarios</w:t>
      </w:r>
    </w:p>
    <w:p/>
    <w:p>
      <w:r/>
      <w:r>
        <w:rPr>
          <w:b/>
        </w:rPr>
        <w:t>Production Environment:</w:t>
      </w:r>
      <w:r/>
    </w:p>
    <w:p>
      <w:pPr>
        <w:pStyle w:val="ListBullet"/>
      </w:pPr>
      <w:r>
        <w:t>Event management platform (production, HA)</w:t>
      </w:r>
    </w:p>
    <w:p>
      <w:pPr>
        <w:pStyle w:val="ListBullet"/>
      </w:pPr>
      <w:r>
        <w:t>Kubernetes cluster (production, HA)</w:t>
      </w:r>
    </w:p>
    <w:p>
      <w:pPr>
        <w:pStyle w:val="ListBullet"/>
      </w:pPr>
      <w:r>
        <w:t>ServiceNow production instance</w:t>
      </w:r>
    </w:p>
    <w:p>
      <w:pPr>
        <w:pStyle w:val="ListBullet"/>
      </w:pPr>
      <w:r>
        <w:t>Production monitoring and alerting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11. Risk Management</w:t>
      </w:r>
    </w:p>
    <w:p/>
    <w:p>
      <w:pPr>
        <w:pStyle w:val="Heading3"/>
      </w:pPr>
      <w:r>
        <w:t>11.1 Risk Register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 Strategy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>
              <w:t>ServiceNow API changes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Version API calls, monitor ServiceNow updates</w:t>
            </w:r>
          </w:p>
        </w:tc>
        <w:tc>
          <w:tcPr>
            <w:tcW w:type="dxa" w:w="1440"/>
          </w:tcPr>
          <w:p>
            <w:r>
              <w:t>ServiceNow Developer</w:t>
            </w:r>
          </w:p>
        </w:tc>
      </w:tr>
      <w:tr>
        <w:tc>
          <w:tcPr>
            <w:tcW w:type="dxa" w:w="1440"/>
          </w:tcPr>
          <w:p>
            <w:r>
              <w:t>R-002</w:t>
            </w:r>
          </w:p>
        </w:tc>
        <w:tc>
          <w:tcPr>
            <w:tcW w:type="dxa" w:w="1440"/>
          </w:tcPr>
          <w:p>
            <w:r>
              <w:t>High event volume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Load testing, auto-scaling, queue management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</w:tr>
      <w:tr>
        <w:tc>
          <w:tcPr>
            <w:tcW w:type="dxa" w:w="1440"/>
          </w:tcPr>
          <w:p>
            <w:r>
              <w:t>R-003</w:t>
            </w:r>
          </w:p>
        </w:tc>
        <w:tc>
          <w:tcPr>
            <w:tcW w:type="dxa" w:w="1440"/>
          </w:tcPr>
          <w:p>
            <w:r>
              <w:t>Tool API rate limits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Implement rate limiting, caching, batching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</w:tr>
      <w:tr>
        <w:tc>
          <w:tcPr>
            <w:tcW w:type="dxa" w:w="1440"/>
          </w:tcPr>
          <w:p>
            <w:r>
              <w:t>R-004</w:t>
            </w:r>
          </w:p>
        </w:tc>
        <w:tc>
          <w:tcPr>
            <w:tcW w:type="dxa" w:w="1440"/>
          </w:tcPr>
          <w:p>
            <w:r>
              <w:t>ServiceNow outages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Queue management, retry logic, outage handling</w:t>
            </w:r>
          </w:p>
        </w:tc>
        <w:tc>
          <w:tcPr>
            <w:tcW w:type="dxa" w:w="1440"/>
          </w:tcPr>
          <w:p>
            <w:r>
              <w:t>Solution Architect</w:t>
            </w:r>
          </w:p>
        </w:tc>
      </w:tr>
      <w:tr>
        <w:tc>
          <w:tcPr>
            <w:tcW w:type="dxa" w:w="1440"/>
          </w:tcPr>
          <w:p>
            <w:r>
              <w:t>R-005</w:t>
            </w:r>
          </w:p>
        </w:tc>
        <w:tc>
          <w:tcPr>
            <w:tcW w:type="dxa" w:w="1440"/>
          </w:tcPr>
          <w:p>
            <w:r>
              <w:t>Security vulnerabilities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Security testing, regular updates, monitoring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</w:tr>
      <w:tr>
        <w:tc>
          <w:tcPr>
            <w:tcW w:type="dxa" w:w="1440"/>
          </w:tcPr>
          <w:p>
            <w:r>
              <w:t>R-006</w:t>
            </w:r>
          </w:p>
        </w:tc>
        <w:tc>
          <w:tcPr>
            <w:tcW w:type="dxa" w:w="1440"/>
          </w:tcPr>
          <w:p>
            <w:r>
              <w:t>Integration complexity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Phased approach, proof of concept, testing</w:t>
            </w:r>
          </w:p>
        </w:tc>
        <w:tc>
          <w:tcPr>
            <w:tcW w:type="dxa" w:w="1440"/>
          </w:tcPr>
          <w:p>
            <w:r>
              <w:t>Solution Architect</w:t>
            </w:r>
          </w:p>
        </w:tc>
      </w:tr>
      <w:tr>
        <w:tc>
          <w:tcPr>
            <w:tcW w:type="dxa" w:w="1440"/>
          </w:tcPr>
          <w:p>
            <w:r>
              <w:t>R-007</w:t>
            </w:r>
          </w:p>
        </w:tc>
        <w:tc>
          <w:tcPr>
            <w:tcW w:type="dxa" w:w="1440"/>
          </w:tcPr>
          <w:p>
            <w:r>
              <w:t>Resource availability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Early resource planning, backup resources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</w:tr>
      <w:tr>
        <w:tc>
          <w:tcPr>
            <w:tcW w:type="dxa" w:w="1440"/>
          </w:tcPr>
          <w:p>
            <w:r>
              <w:t>R-008</w:t>
            </w:r>
          </w:p>
        </w:tc>
        <w:tc>
          <w:tcPr>
            <w:tcW w:type="dxa" w:w="1440"/>
          </w:tcPr>
          <w:p>
            <w:r>
              <w:t>Scope creep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Change control process, scope management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12. Success Metrics</w:t>
      </w:r>
    </w:p>
    <w:p/>
    <w:p>
      <w:pPr>
        <w:pStyle w:val="Heading3"/>
      </w:pPr>
      <w:r>
        <w:t>12.1 Key Performance Indicators (KPIs)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Event Processing Latency (p95)</w:t>
            </w:r>
          </w:p>
        </w:tc>
        <w:tc>
          <w:tcPr>
            <w:tcW w:type="dxa" w:w="2880"/>
          </w:tcPr>
          <w:p>
            <w:r>
              <w:t>&lt; 30 seconds</w:t>
            </w:r>
          </w:p>
        </w:tc>
        <w:tc>
          <w:tcPr>
            <w:tcW w:type="dxa" w:w="2880"/>
          </w:tcPr>
          <w:p>
            <w:r>
              <w:t>Average time from event ingestion to ServiceNow record creation</w:t>
            </w:r>
          </w:p>
        </w:tc>
      </w:tr>
      <w:tr>
        <w:tc>
          <w:tcPr>
            <w:tcW w:type="dxa" w:w="2880"/>
          </w:tcPr>
          <w:p>
            <w:r>
              <w:t>Event Processing Success Rate</w:t>
            </w:r>
          </w:p>
        </w:tc>
        <w:tc>
          <w:tcPr>
            <w:tcW w:type="dxa" w:w="2880"/>
          </w:tcPr>
          <w:p>
            <w:r>
              <w:t>&gt; 99.5%</w:t>
            </w:r>
          </w:p>
        </w:tc>
        <w:tc>
          <w:tcPr>
            <w:tcW w:type="dxa" w:w="2880"/>
          </w:tcPr>
          <w:p>
            <w:r>
              <w:t>Percentage of events successfully processed</w:t>
            </w:r>
          </w:p>
        </w:tc>
      </w:tr>
      <w:tr>
        <w:tc>
          <w:tcPr>
            <w:tcW w:type="dxa" w:w="2880"/>
          </w:tcPr>
          <w:p>
            <w:r>
              <w:t>Acknowledgment Delivery Rate</w:t>
            </w:r>
          </w:p>
        </w:tc>
        <w:tc>
          <w:tcPr>
            <w:tcW w:type="dxa" w:w="2880"/>
          </w:tcPr>
          <w:p>
            <w:r>
              <w:t>&gt; 99%</w:t>
            </w:r>
          </w:p>
        </w:tc>
        <w:tc>
          <w:tcPr>
            <w:tcW w:type="dxa" w:w="2880"/>
          </w:tcPr>
          <w:p>
            <w:r>
              <w:t>Percentage of acknowledgments successfully delivered</w:t>
            </w:r>
          </w:p>
        </w:tc>
      </w:tr>
      <w:tr>
        <w:tc>
          <w:tcPr>
            <w:tcW w:type="dxa" w:w="2880"/>
          </w:tcPr>
          <w:p>
            <w:r>
              <w:t>ServiceNow API Success Rate</w:t>
            </w:r>
          </w:p>
        </w:tc>
        <w:tc>
          <w:tcPr>
            <w:tcW w:type="dxa" w:w="2880"/>
          </w:tcPr>
          <w:p>
            <w:r>
              <w:t>&gt; 99%</w:t>
            </w:r>
          </w:p>
        </w:tc>
        <w:tc>
          <w:tcPr>
            <w:tcW w:type="dxa" w:w="2880"/>
          </w:tcPr>
          <w:p>
            <w:r>
              <w:t>Percentage of successful ServiceNow API calls</w:t>
            </w:r>
          </w:p>
        </w:tc>
      </w:tr>
      <w:tr>
        <w:tc>
          <w:tcPr>
            <w:tcW w:type="dxa" w:w="2880"/>
          </w:tcPr>
          <w:p>
            <w:r>
              <w:t>Queue Processing Time</w:t>
            </w:r>
          </w:p>
        </w:tc>
        <w:tc>
          <w:tcPr>
            <w:tcW w:type="dxa" w:w="2880"/>
          </w:tcPr>
          <w:p>
            <w:r>
              <w:t>&lt; 5 minutes</w:t>
            </w:r>
          </w:p>
        </w:tc>
        <w:tc>
          <w:tcPr>
            <w:tcW w:type="dxa" w:w="2880"/>
          </w:tcPr>
          <w:p>
            <w:r>
              <w:t>Average time events spend in queue</w:t>
            </w:r>
          </w:p>
        </w:tc>
      </w:tr>
      <w:tr>
        <w:tc>
          <w:tcPr>
            <w:tcW w:type="dxa" w:w="2880"/>
          </w:tcPr>
          <w:p>
            <w:r>
              <w:t>System Uptime</w:t>
            </w:r>
          </w:p>
        </w:tc>
        <w:tc>
          <w:tcPr>
            <w:tcW w:type="dxa" w:w="2880"/>
          </w:tcPr>
          <w:p>
            <w:r>
              <w:t>&gt; 99.9%</w:t>
            </w:r>
          </w:p>
        </w:tc>
        <w:tc>
          <w:tcPr>
            <w:tcW w:type="dxa" w:w="2880"/>
          </w:tcPr>
          <w:p>
            <w:r>
              <w:t>Event processing system availability</w:t>
            </w:r>
          </w:p>
        </w:tc>
      </w:tr>
      <w:tr>
        <w:tc>
          <w:tcPr>
            <w:tcW w:type="dxa" w:w="2880"/>
          </w:tcPr>
          <w:p>
            <w:r>
              <w:t>Dead Letter Queue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Percentage of events in DLQ</w:t>
            </w:r>
          </w:p>
        </w:tc>
      </w:tr>
    </w:tbl>
    <w:p/>
    <w:p>
      <w:pPr>
        <w:pStyle w:val="Heading3"/>
      </w:pPr>
      <w:r>
        <w:t>12.2 Business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Automated Ticket Creation</w:t>
            </w:r>
          </w:p>
        </w:tc>
        <w:tc>
          <w:tcPr>
            <w:tcW w:type="dxa" w:w="2880"/>
          </w:tcPr>
          <w:p>
            <w:r>
              <w:t>80%+</w:t>
            </w:r>
          </w:p>
        </w:tc>
        <w:tc>
          <w:tcPr>
            <w:tcW w:type="dxa" w:w="2880"/>
          </w:tcPr>
          <w:p>
            <w:r>
              <w:t>Percentage of tickets created automatically</w:t>
            </w:r>
          </w:p>
        </w:tc>
      </w:tr>
      <w:tr>
        <w:tc>
          <w:tcPr>
            <w:tcW w:type="dxa" w:w="2880"/>
          </w:tcPr>
          <w:p>
            <w:r>
              <w:t>Manual Ticket Reduction</w:t>
            </w:r>
          </w:p>
        </w:tc>
        <w:tc>
          <w:tcPr>
            <w:tcW w:type="dxa" w:w="2880"/>
          </w:tcPr>
          <w:p>
            <w:r>
              <w:t>50%+</w:t>
            </w:r>
          </w:p>
        </w:tc>
        <w:tc>
          <w:tcPr>
            <w:tcW w:type="dxa" w:w="2880"/>
          </w:tcPr>
          <w:p>
            <w:r>
              <w:t>Reduction in manual ticket creation</w:t>
            </w:r>
          </w:p>
        </w:tc>
      </w:tr>
      <w:tr>
        <w:tc>
          <w:tcPr>
            <w:tcW w:type="dxa" w:w="2880"/>
          </w:tcPr>
          <w:p>
            <w:r>
              <w:t>Time to Ticket Creation</w:t>
            </w:r>
          </w:p>
        </w:tc>
        <w:tc>
          <w:tcPr>
            <w:tcW w:type="dxa" w:w="2880"/>
          </w:tcPr>
          <w:p>
            <w:r>
              <w:t>&lt; 1 minute</w:t>
            </w:r>
          </w:p>
        </w:tc>
        <w:tc>
          <w:tcPr>
            <w:tcW w:type="dxa" w:w="2880"/>
          </w:tcPr>
          <w:p>
            <w:r>
              <w:t>Time from event to ticket creation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&gt; 4.0/5.0</w:t>
            </w:r>
          </w:p>
        </w:tc>
        <w:tc>
          <w:tcPr>
            <w:tcW w:type="dxa" w:w="2880"/>
          </w:tcPr>
          <w:p>
            <w:r>
              <w:t>User satisfaction survey score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13. Dependencies and Assumptions</w:t>
      </w:r>
    </w:p>
    <w:p/>
    <w:p>
      <w:pPr>
        <w:pStyle w:val="Heading3"/>
      </w:pPr>
      <w:r>
        <w:t>13.1 External Dependencies</w:t>
      </w:r>
    </w:p>
    <w:p/>
    <w:p>
      <w:pPr>
        <w:pStyle w:val="ListBullet"/>
      </w:pPr>
      <w:r>
        <w:t>ServiceNow instance access and API availability</w:t>
      </w:r>
    </w:p>
    <w:p>
      <w:pPr>
        <w:pStyle w:val="ListBullet"/>
      </w:pPr>
      <w:r>
        <w:t>Source tool access (JIRA, GitHub, Ansible, OpenShift)</w:t>
      </w:r>
    </w:p>
    <w:p>
      <w:pPr>
        <w:pStyle w:val="ListBullet"/>
      </w:pPr>
      <w:r>
        <w:t>Infrastructure provisioning and setup</w:t>
      </w:r>
    </w:p>
    <w:p>
      <w:pPr>
        <w:pStyle w:val="ListBullet"/>
      </w:pPr>
      <w:r>
        <w:t>Network connectivity between systems</w:t>
      </w:r>
    </w:p>
    <w:p>
      <w:pPr>
        <w:pStyle w:val="ListBullet"/>
      </w:pPr>
      <w:r>
        <w:t>Security approvals and access grants</w:t>
      </w:r>
    </w:p>
    <w:p/>
    <w:p>
      <w:pPr>
        <w:pStyle w:val="Heading3"/>
      </w:pPr>
      <w:r>
        <w:t>13.2 Assumptions</w:t>
      </w:r>
    </w:p>
    <w:p/>
    <w:p>
      <w:pPr>
        <w:pStyle w:val="ListBullet"/>
      </w:pPr>
      <w:r>
        <w:t>ServiceNow API remains stable during project</w:t>
      </w:r>
    </w:p>
    <w:p>
      <w:pPr>
        <w:pStyle w:val="ListBullet"/>
      </w:pPr>
      <w:r>
        <w:t>Source tools support webhook functionality</w:t>
      </w:r>
    </w:p>
    <w:p>
      <w:pPr>
        <w:pStyle w:val="ListBullet"/>
      </w:pPr>
      <w:r>
        <w:t>Network connectivity is reliable</w:t>
      </w:r>
    </w:p>
    <w:p>
      <w:pPr>
        <w:pStyle w:val="ListBullet"/>
      </w:pPr>
      <w:r>
        <w:t>Sufficient infrastructure resources available</w:t>
      </w:r>
    </w:p>
    <w:p>
      <w:pPr>
        <w:pStyle w:val="ListBullet"/>
      </w:pPr>
      <w:r>
        <w:t>Team members available as planned</w:t>
      </w:r>
    </w:p>
    <w:p>
      <w:pPr>
        <w:pStyle w:val="ListBullet"/>
      </w:pPr>
      <w:r>
        <w:t>Requirements remain stable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14. Communication Plan</w:t>
      </w:r>
    </w:p>
    <w:p/>
    <w:p>
      <w:pPr>
        <w:pStyle w:val="Heading3"/>
      </w:pPr>
      <w:r>
        <w:t>14.1 Stakeholder Communication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Communication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Project Sponsor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Status report, monthly meeting</w:t>
            </w:r>
          </w:p>
        </w:tc>
      </w:tr>
      <w:tr>
        <w:tc>
          <w:tcPr>
            <w:tcW w:type="dxa" w:w="2880"/>
          </w:tcPr>
          <w:p>
            <w:r>
              <w:t>Technical Team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Standup, Slack channel</w:t>
            </w:r>
          </w:p>
        </w:tc>
      </w:tr>
      <w:tr>
        <w:tc>
          <w:tcPr>
            <w:tcW w:type="dxa" w:w="2880"/>
          </w:tcPr>
          <w:p>
            <w:r>
              <w:t>Business Users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  <w:tc>
          <w:tcPr>
            <w:tcW w:type="dxa" w:w="2880"/>
          </w:tcPr>
          <w:p>
            <w:r>
              <w:t>Demo sessions, updates</w:t>
            </w:r>
          </w:p>
        </w:tc>
      </w:tr>
      <w:tr>
        <w:tc>
          <w:tcPr>
            <w:tcW w:type="dxa" w:w="2880"/>
          </w:tcPr>
          <w:p>
            <w:r>
              <w:t>Operations Team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Technical updates, handover prep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Executive summary, dashboard</w:t>
            </w:r>
          </w:p>
        </w:tc>
      </w:tr>
    </w:tbl>
    <w:p/>
    <w:p>
      <w:pPr>
        <w:pStyle w:val="Heading3"/>
      </w:pPr>
      <w:r>
        <w:t>14.2 Reporting</w:t>
      </w:r>
    </w:p>
    <w:p/>
    <w:p>
      <w:pPr>
        <w:pStyle w:val="ListBullet"/>
      </w:pPr>
      <w:r>
        <w:t>**Daily:** Team standup, progress tracking</w:t>
      </w:r>
    </w:p>
    <w:p>
      <w:pPr>
        <w:pStyle w:val="ListBullet"/>
      </w:pPr>
      <w:r>
        <w:t>**Weekly:** Status report, risk register update</w:t>
      </w:r>
    </w:p>
    <w:p>
      <w:pPr>
        <w:pStyle w:val="ListBullet"/>
      </w:pPr>
      <w:r>
        <w:t>**Monthly:** Executive dashboard, milestone review</w:t>
      </w:r>
    </w:p>
    <w:p>
      <w:pPr>
        <w:pStyle w:val="ListBullet"/>
      </w:pPr>
      <w:r>
        <w:t>**Ad-hoc:** Issue escalation, change requests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15. Change Management</w:t>
      </w:r>
    </w:p>
    <w:p/>
    <w:p>
      <w:pPr>
        <w:pStyle w:val="Heading3"/>
      </w:pPr>
      <w:r>
        <w:t>15.1 Change Control Process</w:t>
      </w:r>
    </w:p>
    <w:p/>
    <w:p>
      <w:pPr>
        <w:pStyle w:val="ListNumber"/>
      </w:pPr>
      <w:r>
        <w:t>Change request submitted</w:t>
      </w:r>
    </w:p>
    <w:p>
      <w:pPr>
        <w:pStyle w:val="ListNumber"/>
      </w:pPr>
      <w:r>
        <w:t>Impact assessment conducted</w:t>
      </w:r>
    </w:p>
    <w:p>
      <w:pPr>
        <w:pStyle w:val="ListNumber"/>
      </w:pPr>
      <w:r>
        <w:t>Change review board evaluation</w:t>
      </w:r>
    </w:p>
    <w:p>
      <w:pPr>
        <w:pStyle w:val="ListNumber"/>
      </w:pPr>
      <w:r>
        <w:t>Approval/rejection decision</w:t>
      </w:r>
    </w:p>
    <w:p>
      <w:pPr>
        <w:pStyle w:val="ListNumber"/>
      </w:pPr>
      <w:r>
        <w:t>Implementation planning (if approved)</w:t>
      </w:r>
    </w:p>
    <w:p>
      <w:pPr>
        <w:pStyle w:val="ListNumber"/>
      </w:pPr>
      <w:r>
        <w:t>Change implementation</w:t>
      </w:r>
    </w:p>
    <w:p>
      <w:pPr>
        <w:pStyle w:val="ListNumber"/>
      </w:pPr>
      <w:r>
        <w:t>Change validation</w:t>
      </w:r>
    </w:p>
    <w:p>
      <w:pPr>
        <w:pStyle w:val="ListNumber"/>
      </w:pPr>
      <w:r>
        <w:t>Change closure</w:t>
      </w:r>
    </w:p>
    <w:p/>
    <w:p>
      <w:pPr>
        <w:pStyle w:val="Heading3"/>
      </w:pPr>
      <w:r>
        <w:t>15.2 Scope Change Management</w:t>
      </w:r>
    </w:p>
    <w:p/>
    <w:p>
      <w:pPr>
        <w:pStyle w:val="ListBullet"/>
      </w:pPr>
      <w:r>
        <w:t>All scope changes require formal approval</w:t>
      </w:r>
    </w:p>
    <w:p>
      <w:pPr>
        <w:pStyle w:val="ListBullet"/>
      </w:pPr>
      <w:r>
        <w:t>Impact assessment (time, cost, resources)</w:t>
      </w:r>
    </w:p>
    <w:p>
      <w:pPr>
        <w:pStyle w:val="ListBullet"/>
      </w:pPr>
      <w:r>
        <w:t>Updated project plan and documentation</w:t>
      </w:r>
    </w:p>
    <w:p>
      <w:pPr>
        <w:pStyle w:val="ListBullet"/>
      </w:pPr>
      <w:r>
        <w:t>Stakeholder communication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Approval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Initial roadmap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IMPLEMENTATION_ROADMAP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