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Tool Analysis: Event Management and Alerting Capabilities</w:t>
      </w:r>
    </w:p>
    <w:p/>
    <w:p>
      <w:pPr>
        <w:pStyle w:val="Heading2"/>
      </w:pPr>
      <w:r>
        <w:t>Document Information</w:t>
      </w:r>
    </w:p>
    <w:p>
      <w:pPr>
        <w:pStyle w:val="ListBullet"/>
      </w:pPr>
      <w:r>
        <w:t>**Document Type:** Tool Analysis and Alerting Capabilities</w:t>
      </w:r>
    </w:p>
    <w:p>
      <w:pPr>
        <w:pStyle w:val="ListBullet"/>
      </w:pPr>
      <w:r>
        <w:t>**Project:** ServiceNow Event-Driven Integration</w:t>
      </w:r>
    </w:p>
    <w:p>
      <w:pPr>
        <w:pStyle w:val="ListBullet"/>
      </w:pPr>
      <w:r>
        <w:t>**Version:** 1.0</w:t>
      </w:r>
    </w:p>
    <w:p>
      <w:pPr>
        <w:pStyle w:val="ListBullet"/>
      </w:pPr>
      <w:r>
        <w:t>**Date:** [Current Date]</w:t>
      </w:r>
    </w:p>
    <w:p>
      <w:pPr>
        <w:pStyle w:val="ListBullet"/>
      </w:pPr>
      <w:r>
        <w:t>**Author:** [Author Name]</w:t>
      </w:r>
    </w:p>
    <w:p>
      <w:pPr>
        <w:pStyle w:val="ListBullet"/>
      </w:pPr>
      <w:r>
        <w:t>**Status:** Draft</w:t>
      </w:r>
    </w:p>
    <w:p/>
    <w:p>
      <w:r>
        <w:t>________________________________________________________________________________</w:t>
      </w:r>
    </w:p>
    <w:p/>
    <w:p>
      <w:pPr>
        <w:pStyle w:val="Heading2"/>
      </w:pPr>
      <w:r>
        <w:t>1. Executive Summary</w:t>
      </w:r>
    </w:p>
    <w:p/>
    <w:p>
      <w:r>
        <w:t>This document provides a comprehensive analysis of how JIRA, GitHub, Ansible Automation Platform, and Azure Red Hat OpenShift manage events, generate alerts, and handle different operational conditions. This analysis forms the foundation for designing an event-driven integration architecture with ServiceNow.</w:t>
      </w:r>
    </w:p>
    <w:p/>
    <w:p>
      <w:r>
        <w:t>________________________________________________________________________________</w:t>
      </w:r>
    </w:p>
    <w:p/>
    <w:p>
      <w:pPr>
        <w:pStyle w:val="Heading2"/>
      </w:pPr>
      <w:r>
        <w:t>2. JIRA - Event Management and Alerting</w:t>
      </w:r>
    </w:p>
    <w:p/>
    <w:p>
      <w:pPr>
        <w:pStyle w:val="Heading3"/>
      </w:pPr>
      <w:r>
        <w:t>2.1 Event Types and Triggers</w:t>
      </w:r>
    </w:p>
    <w:p/>
    <w:p>
      <w:pPr>
        <w:pStyle w:val="Heading4"/>
      </w:pPr>
      <w:r>
        <w:t>Issue Events</w:t>
      </w:r>
    </w:p>
    <w:p>
      <w:pPr>
        <w:pStyle w:val="ListBullet"/>
      </w:pPr>
      <w:r>
        <w:t>**Issue Created:** Triggered when a new issue/ticket is created</w:t>
      </w:r>
    </w:p>
    <w:p>
      <w:pPr>
        <w:pStyle w:val="ListBullet"/>
      </w:pPr>
      <w:r>
        <w:t>**Issue Updated:** Triggered when issue fields are modified</w:t>
      </w:r>
    </w:p>
    <w:p>
      <w:pPr>
        <w:pStyle w:val="ListBullet"/>
      </w:pPr>
      <w:r>
        <w:t>**Issue Transitioned:** Triggered when issue moves between statuses</w:t>
      </w:r>
    </w:p>
    <w:p>
      <w:pPr>
        <w:pStyle w:val="ListBullet"/>
      </w:pPr>
      <w:r>
        <w:t>**Issue Assigned:** Triggered when issue is assigned to a user</w:t>
      </w:r>
    </w:p>
    <w:p>
      <w:pPr>
        <w:pStyle w:val="ListBullet"/>
      </w:pPr>
      <w:r>
        <w:t>**Issue Commented:** Triggered when comments are added</w:t>
      </w:r>
    </w:p>
    <w:p>
      <w:pPr>
        <w:pStyle w:val="ListBullet"/>
      </w:pPr>
      <w:r>
        <w:t>**Issue Resolved:** Triggered when issue is marked as resolved</w:t>
      </w:r>
    </w:p>
    <w:p>
      <w:pPr>
        <w:pStyle w:val="ListBullet"/>
      </w:pPr>
      <w:r>
        <w:t>**Issue Closed:** Triggered when issue is closed</w:t>
      </w:r>
    </w:p>
    <w:p/>
    <w:p>
      <w:pPr>
        <w:pStyle w:val="Heading4"/>
      </w:pPr>
      <w:r>
        <w:t>Workflow Events</w:t>
      </w:r>
    </w:p>
    <w:p>
      <w:pPr>
        <w:pStyle w:val="ListBullet"/>
      </w:pPr>
      <w:r>
        <w:t>**Workflow Started:** When a workflow is initiated</w:t>
      </w:r>
    </w:p>
    <w:p>
      <w:pPr>
        <w:pStyle w:val="ListBullet"/>
      </w:pPr>
      <w:r>
        <w:t>**Workflow Step Completed:** When a workflow step finishes</w:t>
      </w:r>
    </w:p>
    <w:p>
      <w:pPr>
        <w:pStyle w:val="ListBullet"/>
      </w:pPr>
      <w:r>
        <w:t>**Workflow Failed:** When a workflow encounters an error</w:t>
      </w:r>
    </w:p>
    <w:p/>
    <w:p>
      <w:pPr>
        <w:pStyle w:val="Heading4"/>
      </w:pPr>
      <w:r>
        <w:t>Project Events</w:t>
      </w:r>
    </w:p>
    <w:p>
      <w:pPr>
        <w:pStyle w:val="ListBullet"/>
      </w:pPr>
      <w:r>
        <w:t>**Project Created:** New project creation</w:t>
      </w:r>
    </w:p>
    <w:p>
      <w:pPr>
        <w:pStyle w:val="ListBullet"/>
      </w:pPr>
      <w:r>
        <w:t>**Project Updated:** Project configuration changes</w:t>
      </w:r>
    </w:p>
    <w:p>
      <w:pPr>
        <w:pStyle w:val="ListBullet"/>
      </w:pPr>
      <w:r>
        <w:t>**Sprint Started/Ended:** Sprint lifecycle events</w:t>
      </w:r>
    </w:p>
    <w:p/>
    <w:p>
      <w:pPr>
        <w:pStyle w:val="Heading3"/>
      </w:pPr>
      <w:r>
        <w:t>2.2 Alerting Mechanisms</w:t>
      </w:r>
    </w:p>
    <w:p/>
    <w:p>
      <w:pPr>
        <w:pStyle w:val="Heading4"/>
      </w:pPr>
      <w:r>
        <w:t>Webhooks</w:t>
      </w:r>
    </w:p>
    <w:p>
      <w:pPr>
        <w:pStyle w:val="ListBullet"/>
      </w:pPr>
      <w:r>
        <w:t>**REST API Webhooks:** Can be configured to send HTTP POST requests to external endpoints</w:t>
      </w:r>
    </w:p>
    <w:p>
      <w:pPr>
        <w:pStyle w:val="ListBullet"/>
      </w:pPr>
      <w:r>
        <w:t>**Event Types:** Supports all JIRA events</w:t>
      </w:r>
    </w:p>
    <w:p>
      <w:pPr>
        <w:pStyle w:val="ListBullet"/>
      </w:pPr>
      <w:r>
        <w:t>**Payload Format:** JSON</w:t>
      </w:r>
    </w:p>
    <w:p>
      <w:pPr>
        <w:pStyle w:val="ListBullet"/>
      </w:pPr>
      <w:r>
        <w:t>**Authentication:** Basic Auth, OAuth 2.0, API Tokens</w:t>
      </w:r>
    </w:p>
    <w:p/>
    <w:p>
      <w:pPr>
        <w:pStyle w:val="Heading4"/>
      </w:pPr>
      <w:r>
        <w:t>Email Notifications</w:t>
      </w:r>
    </w:p>
    <w:p>
      <w:pPr>
        <w:pStyle w:val="ListBullet"/>
      </w:pPr>
      <w:r>
        <w:t>**Notification Schemes:** Configurable email notifications based on events</w:t>
      </w:r>
    </w:p>
    <w:p>
      <w:pPr>
        <w:pStyle w:val="ListBullet"/>
      </w:pPr>
      <w:r>
        <w:t>**Recipients:** Assignees, watchers, project members</w:t>
      </w:r>
    </w:p>
    <w:p>
      <w:pPr>
        <w:pStyle w:val="ListBullet"/>
      </w:pPr>
      <w:r>
        <w:t>**Templates:** Customizable email templates</w:t>
      </w:r>
    </w:p>
    <w:p/>
    <w:p>
      <w:pPr>
        <w:pStyle w:val="Heading4"/>
      </w:pPr>
      <w:r>
        <w:t>Integration Points</w:t>
      </w:r>
    </w:p>
    <w:p>
      <w:pPr>
        <w:pStyle w:val="ListBullet"/>
      </w:pPr>
      <w:r>
        <w:t>**REST API:** Full REST API for event polling</w:t>
      </w:r>
    </w:p>
    <w:p>
      <w:pPr>
        <w:pStyle w:val="ListBullet"/>
      </w:pPr>
      <w:r>
        <w:t>**Atlassian Connect:** App framework for integrations</w:t>
      </w:r>
    </w:p>
    <w:p>
      <w:pPr>
        <w:pStyle w:val="ListBullet"/>
      </w:pPr>
      <w:r>
        <w:t>**JIRA Automation:** Built-in automation rules</w:t>
      </w:r>
    </w:p>
    <w:p/>
    <w:p>
      <w:pPr>
        <w:pStyle w:val="Heading3"/>
      </w:pPr>
      <w:r>
        <w:t>2.3 Event Payload Structure</w:t>
      </w:r>
    </w:p>
    <w:p/>
    <w:p>
      <w:pPr>
        <w:pStyle w:val="IntenseQuote"/>
      </w:pPr>
      <w:r>
        <w:rPr>
          <w:rFonts w:ascii="Courier New" w:hAnsi="Courier New"/>
          <w:sz w:val="18"/>
        </w:rPr>
        <w:t>{</w:t>
        <w:br/>
        <w:t xml:space="preserve">  "timestamp": "2024-01-15T10:30:00Z",</w:t>
        <w:br/>
        <w:t xml:space="preserve">  "webhookEvent": "jira:issue_updated",</w:t>
        <w:br/>
        <w:t xml:space="preserve">  "issue": {</w:t>
        <w:br/>
        <w:t xml:space="preserve">    "id": "12345",</w:t>
        <w:br/>
        <w:t xml:space="preserve">    "key": "PROJ-123",</w:t>
        <w:br/>
        <w:t xml:space="preserve">    "self": "https://jira.example.com/rest/api/2/issue/12345",</w:t>
        <w:br/>
        <w:t xml:space="preserve">    "fields": {</w:t>
        <w:br/>
        <w:t xml:space="preserve">      "summary": "Issue Summary",</w:t>
        <w:br/>
        <w:t xml:space="preserve">      "status": {</w:t>
        <w:br/>
        <w:t xml:space="preserve">        "name": "In Progress",</w:t>
        <w:br/>
        <w:t xml:space="preserve">        "id": "3"</w:t>
        <w:br/>
        <w:t xml:space="preserve">      },</w:t>
        <w:br/>
        <w:t xml:space="preserve">      "priority": {</w:t>
        <w:br/>
        <w:t xml:space="preserve">        "name": "High"</w:t>
        <w:br/>
        <w:t xml:space="preserve">      },</w:t>
        <w:br/>
        <w:t xml:space="preserve">      "assignee": {</w:t>
        <w:br/>
        <w:t xml:space="preserve">        "name": "user@example.com"</w:t>
        <w:br/>
        <w:t xml:space="preserve">      },</w:t>
        <w:br/>
        <w:t xml:space="preserve">      "created": "2024-01-15T09:00:00Z",</w:t>
        <w:br/>
        <w:t xml:space="preserve">      "updated": "2024-01-15T10:30:00Z"</w:t>
        <w:br/>
        <w:t xml:space="preserve">    }</w:t>
        <w:br/>
        <w:t xml:space="preserve">  },</w:t>
        <w:br/>
        <w:t xml:space="preserve">  "changelog": {</w:t>
        <w:br/>
        <w:t xml:space="preserve">    "items": [</w:t>
        <w:br/>
        <w:t xml:space="preserve">      {</w:t>
        <w:br/>
        <w:t xml:space="preserve">        "field": "status",</w:t>
        <w:br/>
        <w:t xml:space="preserve">        "fromString": "To Do",</w:t>
        <w:br/>
        <w:t xml:space="preserve">        "toString": "In Progress"</w:t>
        <w:br/>
        <w:t xml:space="preserve">      }</w:t>
        <w:br/>
        <w:t xml:space="preserve">    ]</w:t>
        <w:br/>
        <w:t xml:space="preserve">  }</w:t>
        <w:br/>
        <w:t>}</w:t>
      </w:r>
    </w:p>
    <w:p/>
    <w:p>
      <w:pPr>
        <w:pStyle w:val="Heading3"/>
      </w:pPr>
      <w:r>
        <w:t>2.4 Conditions and Scenarios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Event Type</w:t>
            </w:r>
          </w:p>
        </w:tc>
        <w:tc>
          <w:tcPr>
            <w:tcW w:type="dxa" w:w="2160"/>
          </w:tcPr>
          <w:p>
            <w:r>
              <w:rPr>
                <w:b/>
              </w:rPr>
              <w:t>Alert Mechanism</w:t>
            </w:r>
          </w:p>
        </w:tc>
        <w:tc>
          <w:tcPr>
            <w:tcW w:type="dxa" w:w="2160"/>
          </w:tcPr>
          <w:p>
            <w:r>
              <w:rPr>
                <w:b/>
              </w:rPr>
              <w:t>Priority</w:t>
            </w:r>
          </w:p>
        </w:tc>
      </w:tr>
      <w:tr>
        <w:tc>
          <w:tcPr>
            <w:tcW w:type="dxa" w:w="2160"/>
          </w:tcPr>
          <w:p>
            <w:r>
              <w:t>Critical bug created</w:t>
            </w:r>
          </w:p>
        </w:tc>
        <w:tc>
          <w:tcPr>
            <w:tcW w:type="dxa" w:w="2160"/>
          </w:tcPr>
          <w:p>
            <w:r>
              <w:t>issue_created</w:t>
            </w:r>
          </w:p>
        </w:tc>
        <w:tc>
          <w:tcPr>
            <w:tcW w:type="dxa" w:w="2160"/>
          </w:tcPr>
          <w:p>
            <w:r>
              <w:t>Webhook + Email</w:t>
            </w:r>
          </w:p>
        </w:tc>
        <w:tc>
          <w:tcPr>
            <w:tcW w:type="dxa" w:w="2160"/>
          </w:tcPr>
          <w:p>
            <w:r>
              <w:t>High</w:t>
            </w:r>
          </w:p>
        </w:tc>
      </w:tr>
      <w:tr>
        <w:tc>
          <w:tcPr>
            <w:tcW w:type="dxa" w:w="2160"/>
          </w:tcPr>
          <w:p>
            <w:r>
              <w:t>Issue escalated</w:t>
            </w:r>
          </w:p>
        </w:tc>
        <w:tc>
          <w:tcPr>
            <w:tcW w:type="dxa" w:w="2160"/>
          </w:tcPr>
          <w:p>
            <w:r>
              <w:t>issue_updated (priority change)</w:t>
            </w:r>
          </w:p>
        </w:tc>
        <w:tc>
          <w:tcPr>
            <w:tcW w:type="dxa" w:w="2160"/>
          </w:tcPr>
          <w:p>
            <w:r>
              <w:t>Webhook</w:t>
            </w:r>
          </w:p>
        </w:tc>
        <w:tc>
          <w:tcPr>
            <w:tcW w:type="dxa" w:w="2160"/>
          </w:tcPr>
          <w:p>
            <w:r>
              <w:t>High</w:t>
            </w:r>
          </w:p>
        </w:tc>
      </w:tr>
      <w:tr>
        <w:tc>
          <w:tcPr>
            <w:tcW w:type="dxa" w:w="2160"/>
          </w:tcPr>
          <w:p>
            <w:r>
              <w:t>SLA breach imminent</w:t>
            </w:r>
          </w:p>
        </w:tc>
        <w:tc>
          <w:tcPr>
            <w:tcW w:type="dxa" w:w="2160"/>
          </w:tcPr>
          <w:p>
            <w:r>
              <w:t>issue_updated (time-based)</w:t>
            </w:r>
          </w:p>
        </w:tc>
        <w:tc>
          <w:tcPr>
            <w:tcW w:type="dxa" w:w="2160"/>
          </w:tcPr>
          <w:p>
            <w:r>
              <w:t>Webhook</w:t>
            </w:r>
          </w:p>
        </w:tc>
        <w:tc>
          <w:tcPr>
            <w:tcW w:type="dxa" w:w="2160"/>
          </w:tcPr>
          <w:p>
            <w:r>
              <w:t>Critical</w:t>
            </w:r>
          </w:p>
        </w:tc>
      </w:tr>
      <w:tr>
        <w:tc>
          <w:tcPr>
            <w:tcW w:type="dxa" w:w="2160"/>
          </w:tcPr>
          <w:p>
            <w:r>
              <w:t>Issue resolved</w:t>
            </w:r>
          </w:p>
        </w:tc>
        <w:tc>
          <w:tcPr>
            <w:tcW w:type="dxa" w:w="2160"/>
          </w:tcPr>
          <w:p>
            <w:r>
              <w:t>issue_resolved</w:t>
            </w:r>
          </w:p>
        </w:tc>
        <w:tc>
          <w:tcPr>
            <w:tcW w:type="dxa" w:w="2160"/>
          </w:tcPr>
          <w:p>
            <w:r>
              <w:t>Webhook</w:t>
            </w:r>
          </w:p>
        </w:tc>
        <w:tc>
          <w:tcPr>
            <w:tcW w:type="dxa" w:w="2160"/>
          </w:tcPr>
          <w:p>
            <w:r>
              <w:t>Medium</w:t>
            </w:r>
          </w:p>
        </w:tc>
      </w:tr>
      <w:tr>
        <w:tc>
          <w:tcPr>
            <w:tcW w:type="dxa" w:w="2160"/>
          </w:tcPr>
          <w:p>
            <w:r>
              <w:t>Sprint goal at risk</w:t>
            </w:r>
          </w:p>
        </w:tc>
        <w:tc>
          <w:tcPr>
            <w:tcW w:type="dxa" w:w="2160"/>
          </w:tcPr>
          <w:p>
            <w:r>
              <w:t>project_updated</w:t>
            </w:r>
          </w:p>
        </w:tc>
        <w:tc>
          <w:tcPr>
            <w:tcW w:type="dxa" w:w="2160"/>
          </w:tcPr>
          <w:p>
            <w:r>
              <w:t>Webhook</w:t>
            </w:r>
          </w:p>
        </w:tc>
        <w:tc>
          <w:tcPr>
            <w:tcW w:type="dxa" w:w="2160"/>
          </w:tcPr>
          <w:p>
            <w:r>
              <w:t>Medium</w:t>
            </w:r>
          </w:p>
        </w:tc>
      </w:tr>
    </w:tbl>
    <w:p/>
    <w:p>
      <w:r>
        <w:t>________________________________________________________________________________</w:t>
      </w:r>
    </w:p>
    <w:p/>
    <w:p>
      <w:pPr>
        <w:pStyle w:val="Heading2"/>
      </w:pPr>
      <w:r>
        <w:t>3. GitHub - Event Management and Alerting</w:t>
      </w:r>
    </w:p>
    <w:p/>
    <w:p>
      <w:pPr>
        <w:pStyle w:val="Heading3"/>
      </w:pPr>
      <w:r>
        <w:t>3.1 Event Types and Triggers</w:t>
      </w:r>
    </w:p>
    <w:p/>
    <w:p>
      <w:pPr>
        <w:pStyle w:val="Heading4"/>
      </w:pPr>
      <w:r>
        <w:t>Repository Events</w:t>
      </w:r>
    </w:p>
    <w:p>
      <w:pPr>
        <w:pStyle w:val="ListBullet"/>
      </w:pPr>
      <w:r>
        <w:t>**Push:** Code pushed to repository</w:t>
      </w:r>
    </w:p>
    <w:p>
      <w:pPr>
        <w:pStyle w:val="ListBullet"/>
      </w:pPr>
      <w:r>
        <w:t>**Pull Request:** PR opened, closed, merged, or updated</w:t>
      </w:r>
    </w:p>
    <w:p>
      <w:pPr>
        <w:pStyle w:val="ListBullet"/>
      </w:pPr>
      <w:r>
        <w:t>**Pull Request Review:** Review submitted or dismissed</w:t>
      </w:r>
    </w:p>
    <w:p>
      <w:pPr>
        <w:pStyle w:val="ListBullet"/>
      </w:pPr>
      <w:r>
        <w:t>**Issue:** Issue opened, closed, or updated</w:t>
      </w:r>
    </w:p>
    <w:p>
      <w:pPr>
        <w:pStyle w:val="ListBullet"/>
      </w:pPr>
      <w:r>
        <w:t>**Release:** Release published or updated</w:t>
      </w:r>
    </w:p>
    <w:p>
      <w:pPr>
        <w:pStyle w:val="ListBullet"/>
      </w:pPr>
      <w:r>
        <w:t>**Create/Delete:** Branch or tag created/deleted</w:t>
      </w:r>
    </w:p>
    <w:p/>
    <w:p>
      <w:pPr>
        <w:pStyle w:val="Heading4"/>
      </w:pPr>
      <w:r>
        <w:t>Workflow Events (GitHub Actions)</w:t>
      </w:r>
    </w:p>
    <w:p>
      <w:pPr>
        <w:pStyle w:val="ListBullet"/>
      </w:pPr>
      <w:r>
        <w:t>**Workflow Run:** Workflow started, completed, or failed</w:t>
      </w:r>
    </w:p>
    <w:p>
      <w:pPr>
        <w:pStyle w:val="ListBullet"/>
      </w:pPr>
      <w:r>
        <w:t>**Workflow Job:** Job started, completed, or failed</w:t>
      </w:r>
    </w:p>
    <w:p>
      <w:pPr>
        <w:pStyle w:val="ListBullet"/>
      </w:pPr>
      <w:r>
        <w:t>**Check Run:** Check suite completed</w:t>
      </w:r>
    </w:p>
    <w:p>
      <w:pPr>
        <w:pStyle w:val="ListBullet"/>
      </w:pPr>
      <w:r>
        <w:t>**Deployment:** Deployment created or status changed</w:t>
      </w:r>
    </w:p>
    <w:p/>
    <w:p>
      <w:pPr>
        <w:pStyle w:val="Heading4"/>
      </w:pPr>
      <w:r>
        <w:t>Security Events</w:t>
      </w:r>
    </w:p>
    <w:p>
      <w:pPr>
        <w:pStyle w:val="ListBullet"/>
      </w:pPr>
      <w:r>
        <w:t>**Dependabot Alert:** Security vulnerability detected</w:t>
      </w:r>
    </w:p>
    <w:p>
      <w:pPr>
        <w:pStyle w:val="ListBullet"/>
      </w:pPr>
      <w:r>
        <w:t>**Code Scanning Alert:** Code scanning issue found</w:t>
      </w:r>
    </w:p>
    <w:p>
      <w:pPr>
        <w:pStyle w:val="ListBullet"/>
      </w:pPr>
      <w:r>
        <w:t>**Secret Scanning:** Secret exposed in repository</w:t>
      </w:r>
    </w:p>
    <w:p/>
    <w:p>
      <w:pPr>
        <w:pStyle w:val="Heading3"/>
      </w:pPr>
      <w:r>
        <w:t>3.2 Alerting Mechanisms</w:t>
      </w:r>
    </w:p>
    <w:p/>
    <w:p>
      <w:pPr>
        <w:pStyle w:val="Heading4"/>
      </w:pPr>
      <w:r>
        <w:t>Webhooks</w:t>
      </w:r>
    </w:p>
    <w:p>
      <w:pPr>
        <w:pStyle w:val="ListBullet"/>
      </w:pPr>
      <w:r>
        <w:t>**GitHub Webhooks:** HTTP POST requests to configured endpoints</w:t>
      </w:r>
    </w:p>
    <w:p>
      <w:pPr>
        <w:pStyle w:val="ListBullet"/>
      </w:pPr>
      <w:r>
        <w:t>**Event Types:** All GitHub events supported</w:t>
      </w:r>
    </w:p>
    <w:p>
      <w:pPr>
        <w:pStyle w:val="ListBullet"/>
      </w:pPr>
      <w:r>
        <w:t>**Payload Format:** JSON</w:t>
      </w:r>
    </w:p>
    <w:p>
      <w:pPr>
        <w:pStyle w:val="ListBullet"/>
      </w:pPr>
      <w:r>
        <w:t>**Authentication:** HMAC signature verification</w:t>
      </w:r>
    </w:p>
    <w:p>
      <w:pPr>
        <w:pStyle w:val="ListBullet"/>
      </w:pPr>
      <w:r>
        <w:t>**Retry Logic:** Automatic retries on failure</w:t>
      </w:r>
    </w:p>
    <w:p/>
    <w:p>
      <w:pPr>
        <w:pStyle w:val="Heading4"/>
      </w:pPr>
      <w:r>
        <w:t>GitHub Actions</w:t>
      </w:r>
    </w:p>
    <w:p>
      <w:pPr>
        <w:pStyle w:val="ListBullet"/>
      </w:pPr>
      <w:r>
        <w:t>**Workflow Triggers:** Event-driven workflows</w:t>
      </w:r>
    </w:p>
    <w:p>
      <w:pPr>
        <w:pStyle w:val="ListBullet"/>
      </w:pPr>
      <w:r>
        <w:t>**Notifications:** Can send notifications via Slack, email, etc.</w:t>
      </w:r>
    </w:p>
    <w:p>
      <w:pPr>
        <w:pStyle w:val="ListBullet"/>
      </w:pPr>
      <w:r>
        <w:t>**Status Checks:** Integration with external systems</w:t>
      </w:r>
    </w:p>
    <w:p/>
    <w:p>
      <w:pPr>
        <w:pStyle w:val="Heading4"/>
      </w:pPr>
      <w:r>
        <w:t>GitHub API</w:t>
      </w:r>
    </w:p>
    <w:p>
      <w:pPr>
        <w:pStyle w:val="ListBullet"/>
      </w:pPr>
      <w:r>
        <w:t>**REST API:** Polling-based event retrieval</w:t>
      </w:r>
    </w:p>
    <w:p>
      <w:pPr>
        <w:pStyle w:val="ListBullet"/>
      </w:pPr>
      <w:r>
        <w:t>**GraphQL API:** Query-based event retrieval</w:t>
      </w:r>
    </w:p>
    <w:p>
      <w:pPr>
        <w:pStyle w:val="ListBullet"/>
      </w:pPr>
      <w:r>
        <w:t>**Rate Limiting:** 5,000 requests/hour for authenticated users</w:t>
      </w:r>
    </w:p>
    <w:p/>
    <w:p>
      <w:pPr>
        <w:pStyle w:val="Heading3"/>
      </w:pPr>
      <w:r>
        <w:t>3.3 Event Payload Structure</w:t>
      </w:r>
    </w:p>
    <w:p/>
    <w:p>
      <w:pPr>
        <w:pStyle w:val="IntenseQuote"/>
      </w:pPr>
      <w:r>
        <w:rPr>
          <w:rFonts w:ascii="Courier New" w:hAnsi="Courier New"/>
          <w:sz w:val="18"/>
        </w:rPr>
        <w:t>{</w:t>
        <w:br/>
        <w:t xml:space="preserve">  "action": "opened",</w:t>
        <w:br/>
        <w:t xml:space="preserve">  "repository": {</w:t>
        <w:br/>
        <w:t xml:space="preserve">    "id": 123456,</w:t>
        <w:br/>
        <w:t xml:space="preserve">    "name": "repository-name",</w:t>
        <w:br/>
        <w:t xml:space="preserve">    "full_name": "org/repository-name",</w:t>
        <w:br/>
        <w:t xml:space="preserve">    "private": false</w:t>
        <w:br/>
        <w:t xml:space="preserve">  },</w:t>
        <w:br/>
        <w:t xml:space="preserve">  "issue": {</w:t>
        <w:br/>
        <w:t xml:space="preserve">    "id": 789,</w:t>
        <w:br/>
        <w:t xml:space="preserve">    "number": 42,</w:t>
        <w:br/>
        <w:t xml:space="preserve">    "title": "Bug in authentication",</w:t>
        <w:br/>
        <w:t xml:space="preserve">    "state": "open",</w:t>
        <w:br/>
        <w:t xml:space="preserve">    "body": "Description of the issue",</w:t>
        <w:br/>
        <w:t xml:space="preserve">    "labels": [</w:t>
        <w:br/>
        <w:t xml:space="preserve">      {</w:t>
        <w:br/>
        <w:t xml:space="preserve">        "name": "bug",</w:t>
        <w:br/>
        <w:t xml:space="preserve">        "color": "d73a4a"</w:t>
        <w:br/>
        <w:t xml:space="preserve">      }</w:t>
        <w:br/>
        <w:t xml:space="preserve">    ],</w:t>
        <w:br/>
        <w:t xml:space="preserve">    "created_at": "2024-01-15T10:00:00Z",</w:t>
        <w:br/>
        <w:t xml:space="preserve">    "updated_at": "2024-01-15T10:00:00Z"</w:t>
        <w:br/>
        <w:t xml:space="preserve">  },</w:t>
        <w:br/>
        <w:t xml:space="preserve">  "sender": {</w:t>
        <w:br/>
        <w:t xml:space="preserve">    "login": "username",</w:t>
        <w:br/>
        <w:t xml:space="preserve">    "id": 12345</w:t>
        <w:br/>
        <w:t xml:space="preserve">  }</w:t>
        <w:br/>
        <w:t>}</w:t>
      </w:r>
    </w:p>
    <w:p/>
    <w:p>
      <w:pPr>
        <w:pStyle w:val="Heading3"/>
      </w:pPr>
      <w:r>
        <w:t>3.4 Conditions and Scenarios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Event Type</w:t>
            </w:r>
          </w:p>
        </w:tc>
        <w:tc>
          <w:tcPr>
            <w:tcW w:type="dxa" w:w="2160"/>
          </w:tcPr>
          <w:p>
            <w:r>
              <w:rPr>
                <w:b/>
              </w:rPr>
              <w:t>Alert Mechanism</w:t>
            </w:r>
          </w:p>
        </w:tc>
        <w:tc>
          <w:tcPr>
            <w:tcW w:type="dxa" w:w="2160"/>
          </w:tcPr>
          <w:p>
            <w:r>
              <w:rPr>
                <w:b/>
              </w:rPr>
              <w:t>Priority</w:t>
            </w:r>
          </w:p>
        </w:tc>
      </w:tr>
      <w:tr>
        <w:tc>
          <w:tcPr>
            <w:tcW w:type="dxa" w:w="2160"/>
          </w:tcPr>
          <w:p>
            <w:r>
              <w:t>Failed CI/CD pipeline</w:t>
            </w:r>
          </w:p>
        </w:tc>
        <w:tc>
          <w:tcPr>
            <w:tcW w:type="dxa" w:w="2160"/>
          </w:tcPr>
          <w:p>
            <w:r>
              <w:t>workflow_run (failed)</w:t>
            </w:r>
          </w:p>
        </w:tc>
        <w:tc>
          <w:tcPr>
            <w:tcW w:type="dxa" w:w="2160"/>
          </w:tcPr>
          <w:p>
            <w:r>
              <w:t>Webhook</w:t>
            </w:r>
          </w:p>
        </w:tc>
        <w:tc>
          <w:tcPr>
            <w:tcW w:type="dxa" w:w="2160"/>
          </w:tcPr>
          <w:p>
            <w:r>
              <w:t>Critical</w:t>
            </w:r>
          </w:p>
        </w:tc>
      </w:tr>
      <w:tr>
        <w:tc>
          <w:tcPr>
            <w:tcW w:type="dxa" w:w="2160"/>
          </w:tcPr>
          <w:p>
            <w:r>
              <w:t>Security vulnerability</w:t>
            </w:r>
          </w:p>
        </w:tc>
        <w:tc>
          <w:tcPr>
            <w:tcW w:type="dxa" w:w="2160"/>
          </w:tcPr>
          <w:p>
            <w:r>
              <w:t>dependabot_alert</w:t>
            </w:r>
          </w:p>
        </w:tc>
        <w:tc>
          <w:tcPr>
            <w:tcW w:type="dxa" w:w="2160"/>
          </w:tcPr>
          <w:p>
            <w:r>
              <w:t>Webhook</w:t>
            </w:r>
          </w:p>
        </w:tc>
        <w:tc>
          <w:tcPr>
            <w:tcW w:type="dxa" w:w="2160"/>
          </w:tcPr>
          <w:p>
            <w:r>
              <w:t>Critical</w:t>
            </w:r>
          </w:p>
        </w:tc>
      </w:tr>
      <w:tr>
        <w:tc>
          <w:tcPr>
            <w:tcW w:type="dxa" w:w="2160"/>
          </w:tcPr>
          <w:p>
            <w:r>
              <w:t>Production deployment</w:t>
            </w:r>
          </w:p>
        </w:tc>
        <w:tc>
          <w:tcPr>
            <w:tcW w:type="dxa" w:w="2160"/>
          </w:tcPr>
          <w:p>
            <w:r>
              <w:t>deployment (production)</w:t>
            </w:r>
          </w:p>
        </w:tc>
        <w:tc>
          <w:tcPr>
            <w:tcW w:type="dxa" w:w="2160"/>
          </w:tcPr>
          <w:p>
            <w:r>
              <w:t>Webhook</w:t>
            </w:r>
          </w:p>
        </w:tc>
        <w:tc>
          <w:tcPr>
            <w:tcW w:type="dxa" w:w="2160"/>
          </w:tcPr>
          <w:p>
            <w:r>
              <w:t>High</w:t>
            </w:r>
          </w:p>
        </w:tc>
      </w:tr>
      <w:tr>
        <w:tc>
          <w:tcPr>
            <w:tcW w:type="dxa" w:w="2160"/>
          </w:tcPr>
          <w:p>
            <w:r>
              <w:t>PR merged to main</w:t>
            </w:r>
          </w:p>
        </w:tc>
        <w:tc>
          <w:tcPr>
            <w:tcW w:type="dxa" w:w="2160"/>
          </w:tcPr>
          <w:p>
            <w:r>
              <w:t>pull_request (merged)</w:t>
            </w:r>
          </w:p>
        </w:tc>
        <w:tc>
          <w:tcPr>
            <w:tcW w:type="dxa" w:w="2160"/>
          </w:tcPr>
          <w:p>
            <w:r>
              <w:t>Webhook</w:t>
            </w:r>
          </w:p>
        </w:tc>
        <w:tc>
          <w:tcPr>
            <w:tcW w:type="dxa" w:w="2160"/>
          </w:tcPr>
          <w:p>
            <w:r>
              <w:t>Medium</w:t>
            </w:r>
          </w:p>
        </w:tc>
      </w:tr>
      <w:tr>
        <w:tc>
          <w:tcPr>
            <w:tcW w:type="dxa" w:w="2160"/>
          </w:tcPr>
          <w:p>
            <w:r>
              <w:t>Failed status check</w:t>
            </w:r>
          </w:p>
        </w:tc>
        <w:tc>
          <w:tcPr>
            <w:tcW w:type="dxa" w:w="2160"/>
          </w:tcPr>
          <w:p>
            <w:r>
              <w:t>check_run (failed)</w:t>
            </w:r>
          </w:p>
        </w:tc>
        <w:tc>
          <w:tcPr>
            <w:tcW w:type="dxa" w:w="2160"/>
          </w:tcPr>
          <w:p>
            <w:r>
              <w:t>Webhook</w:t>
            </w:r>
          </w:p>
        </w:tc>
        <w:tc>
          <w:tcPr>
            <w:tcW w:type="dxa" w:w="2160"/>
          </w:tcPr>
          <w:p>
            <w:r>
              <w:t>High</w:t>
            </w:r>
          </w:p>
        </w:tc>
      </w:tr>
      <w:tr>
        <w:tc>
          <w:tcPr>
            <w:tcW w:type="dxa" w:w="2160"/>
          </w:tcPr>
          <w:p>
            <w:r>
              <w:t>Secret exposed</w:t>
            </w:r>
          </w:p>
        </w:tc>
        <w:tc>
          <w:tcPr>
            <w:tcW w:type="dxa" w:w="2160"/>
          </w:tcPr>
          <w:p>
            <w:r>
              <w:t>secret_scanning_alert</w:t>
            </w:r>
          </w:p>
        </w:tc>
        <w:tc>
          <w:tcPr>
            <w:tcW w:type="dxa" w:w="2160"/>
          </w:tcPr>
          <w:p>
            <w:r>
              <w:t>Webhook</w:t>
            </w:r>
          </w:p>
        </w:tc>
        <w:tc>
          <w:tcPr>
            <w:tcW w:type="dxa" w:w="2160"/>
          </w:tcPr>
          <w:p>
            <w:r>
              <w:t>Critical</w:t>
            </w:r>
          </w:p>
        </w:tc>
      </w:tr>
    </w:tbl>
    <w:p/>
    <w:p>
      <w:r>
        <w:t>________________________________________________________________________________</w:t>
      </w:r>
    </w:p>
    <w:p/>
    <w:p>
      <w:pPr>
        <w:pStyle w:val="Heading2"/>
      </w:pPr>
      <w:r>
        <w:t>4. Ansible Automation Platform - Event Management and Alerting</w:t>
      </w:r>
    </w:p>
    <w:p/>
    <w:p>
      <w:pPr>
        <w:pStyle w:val="Heading3"/>
      </w:pPr>
      <w:r>
        <w:t>4.1 Event Types and Triggers</w:t>
      </w:r>
    </w:p>
    <w:p/>
    <w:p>
      <w:pPr>
        <w:pStyle w:val="Heading4"/>
      </w:pPr>
      <w:r>
        <w:t>Job Events</w:t>
      </w:r>
    </w:p>
    <w:p>
      <w:pPr>
        <w:pStyle w:val="ListBullet"/>
      </w:pPr>
      <w:r>
        <w:t>**Job Started:** When a job/playbook execution begins</w:t>
      </w:r>
    </w:p>
    <w:p>
      <w:pPr>
        <w:pStyle w:val="ListBullet"/>
      </w:pPr>
      <w:r>
        <w:t>**Job Success:** When a job completes successfully</w:t>
      </w:r>
    </w:p>
    <w:p>
      <w:pPr>
        <w:pStyle w:val="ListBullet"/>
      </w:pPr>
      <w:r>
        <w:t>**Job Failed:** When a job encounters an error</w:t>
      </w:r>
    </w:p>
    <w:p>
      <w:pPr>
        <w:pStyle w:val="ListBullet"/>
      </w:pPr>
      <w:r>
        <w:t>**Job Cancelled:** When a job is manually cancelled</w:t>
      </w:r>
    </w:p>
    <w:p>
      <w:pPr>
        <w:pStyle w:val="ListBullet"/>
      </w:pPr>
      <w:r>
        <w:t>**Job Status Changed:** Any status transition</w:t>
      </w:r>
    </w:p>
    <w:p/>
    <w:p>
      <w:pPr>
        <w:pStyle w:val="Heading4"/>
      </w:pPr>
      <w:r>
        <w:t>Inventory Events</w:t>
      </w:r>
    </w:p>
    <w:p>
      <w:pPr>
        <w:pStyle w:val="ListBullet"/>
      </w:pPr>
      <w:r>
        <w:t>**Host Added:** New host added to inventory</w:t>
      </w:r>
    </w:p>
    <w:p>
      <w:pPr>
        <w:pStyle w:val="ListBullet"/>
      </w:pPr>
      <w:r>
        <w:t>**Host Removed:** Host removed from inventory</w:t>
      </w:r>
    </w:p>
    <w:p>
      <w:pPr>
        <w:pStyle w:val="ListBullet"/>
      </w:pPr>
      <w:r>
        <w:t>**Host Status Changed:** Host availability changes</w:t>
      </w:r>
    </w:p>
    <w:p/>
    <w:p>
      <w:pPr>
        <w:pStyle w:val="Heading4"/>
      </w:pPr>
      <w:r>
        <w:t>Workflow Events</w:t>
      </w:r>
    </w:p>
    <w:p>
      <w:pPr>
        <w:pStyle w:val="ListBullet"/>
      </w:pPr>
      <w:r>
        <w:t>**Workflow Started:** Workflow execution begins</w:t>
      </w:r>
    </w:p>
    <w:p>
      <w:pPr>
        <w:pStyle w:val="ListBullet"/>
      </w:pPr>
      <w:r>
        <w:t>**Workflow Completed:** Workflow execution finishes</w:t>
      </w:r>
    </w:p>
    <w:p>
      <w:pPr>
        <w:pStyle w:val="ListBullet"/>
      </w:pPr>
      <w:r>
        <w:t>**Workflow Failed:** Workflow execution fails</w:t>
      </w:r>
    </w:p>
    <w:p>
      <w:pPr>
        <w:pStyle w:val="ListBullet"/>
      </w:pPr>
      <w:r>
        <w:t>**Node Completed:** Individual workflow node completes</w:t>
      </w:r>
    </w:p>
    <w:p/>
    <w:p>
      <w:pPr>
        <w:pStyle w:val="Heading4"/>
      </w:pPr>
      <w:r>
        <w:t>Notification Events</w:t>
      </w:r>
    </w:p>
    <w:p>
      <w:pPr>
        <w:pStyle w:val="ListBullet"/>
      </w:pPr>
      <w:r>
        <w:t>**Task Failed:** Individual task failure</w:t>
      </w:r>
    </w:p>
    <w:p>
      <w:pPr>
        <w:pStyle w:val="ListBullet"/>
      </w:pPr>
      <w:r>
        <w:t>**Playbook Failed:** Playbook execution failure</w:t>
      </w:r>
    </w:p>
    <w:p>
      <w:pPr>
        <w:pStyle w:val="ListBullet"/>
      </w:pPr>
      <w:r>
        <w:t>**Host Unreachable:** Host connectivity issues</w:t>
      </w:r>
    </w:p>
    <w:p/>
    <w:p>
      <w:pPr>
        <w:pStyle w:val="Heading3"/>
      </w:pPr>
      <w:r>
        <w:t>4.2 Alerting Mechanisms</w:t>
      </w:r>
    </w:p>
    <w:p/>
    <w:p>
      <w:pPr>
        <w:pStyle w:val="Heading4"/>
      </w:pPr>
      <w:r>
        <w:t>Webhooks</w:t>
      </w:r>
    </w:p>
    <w:p>
      <w:pPr>
        <w:pStyle w:val="ListBullet"/>
      </w:pPr>
      <w:r>
        <w:t>**REST API Webhooks:** HTTP POST to external endpoints</w:t>
      </w:r>
    </w:p>
    <w:p>
      <w:pPr>
        <w:pStyle w:val="ListBullet"/>
      </w:pPr>
      <w:r>
        <w:t>**Event Types:** All automation events</w:t>
      </w:r>
    </w:p>
    <w:p>
      <w:pPr>
        <w:pStyle w:val="ListBullet"/>
      </w:pPr>
      <w:r>
        <w:t>**Payload Format:** JSON</w:t>
      </w:r>
    </w:p>
    <w:p>
      <w:pPr>
        <w:pStyle w:val="ListBullet"/>
      </w:pPr>
      <w:r>
        <w:t>**Authentication:** OAuth 2.0, API Tokens</w:t>
      </w:r>
    </w:p>
    <w:p/>
    <w:p>
      <w:pPr>
        <w:pStyle w:val="Heading4"/>
      </w:pPr>
      <w:r>
        <w:t>Email Notifications</w:t>
      </w:r>
    </w:p>
    <w:p>
      <w:pPr>
        <w:pStyle w:val="ListBullet"/>
      </w:pPr>
      <w:r>
        <w:t>**Notification Templates:** Customizable email templates</w:t>
      </w:r>
    </w:p>
    <w:p>
      <w:pPr>
        <w:pStyle w:val="ListBullet"/>
      </w:pPr>
      <w:r>
        <w:t>**Recipients:** Job owners, team members, administrators</w:t>
      </w:r>
    </w:p>
    <w:p>
      <w:pPr>
        <w:pStyle w:val="ListBullet"/>
      </w:pPr>
      <w:r>
        <w:t>**Conditions:** Success, failure, always</w:t>
      </w:r>
    </w:p>
    <w:p/>
    <w:p>
      <w:pPr>
        <w:pStyle w:val="Heading4"/>
      </w:pPr>
      <w:r>
        <w:t>REST API</w:t>
      </w:r>
    </w:p>
    <w:p>
      <w:pPr>
        <w:pStyle w:val="ListBullet"/>
      </w:pPr>
      <w:r>
        <w:t>**Event API:** Real-time event streaming</w:t>
      </w:r>
    </w:p>
    <w:p>
      <w:pPr>
        <w:pStyle w:val="ListBullet"/>
      </w:pPr>
      <w:r>
        <w:t>**Job API:** Job status polling</w:t>
      </w:r>
    </w:p>
    <w:p>
      <w:pPr>
        <w:pStyle w:val="ListBullet"/>
      </w:pPr>
      <w:r>
        <w:t>**WebSocket API:** Real-time event streaming</w:t>
      </w:r>
    </w:p>
    <w:p/>
    <w:p>
      <w:pPr>
        <w:pStyle w:val="Heading4"/>
      </w:pPr>
      <w:r>
        <w:t>Integration with External Systems</w:t>
      </w:r>
    </w:p>
    <w:p>
      <w:pPr>
        <w:pStyle w:val="ListBullet"/>
      </w:pPr>
      <w:r>
        <w:t>**Slack:** Slack notifications</w:t>
      </w:r>
    </w:p>
    <w:p>
      <w:pPr>
        <w:pStyle w:val="ListBullet"/>
      </w:pPr>
      <w:r>
        <w:t>**PagerDuty:** Incident management integration</w:t>
      </w:r>
    </w:p>
    <w:p>
      <w:pPr>
        <w:pStyle w:val="ListBullet"/>
      </w:pPr>
      <w:r>
        <w:t>**ServiceNow:** Direct integration available</w:t>
      </w:r>
    </w:p>
    <w:p/>
    <w:p>
      <w:pPr>
        <w:pStyle w:val="Heading3"/>
      </w:pPr>
      <w:r>
        <w:t>4.3 Event Payload Structure</w:t>
      </w:r>
    </w:p>
    <w:p/>
    <w:p>
      <w:pPr>
        <w:pStyle w:val="IntenseQuote"/>
      </w:pPr>
      <w:r>
        <w:rPr>
          <w:rFonts w:ascii="Courier New" w:hAnsi="Courier New"/>
          <w:sz w:val="18"/>
        </w:rPr>
        <w:t>{</w:t>
        <w:br/>
        <w:t xml:space="preserve">  "id": 12345,</w:t>
        <w:br/>
        <w:t xml:space="preserve">  "type": "job",</w:t>
        <w:br/>
        <w:t xml:space="preserve">  "url": "https://ansible.example.com/api/v2/jobs/12345/",</w:t>
        <w:br/>
        <w:t xml:space="preserve">  "created": "2024-01-15T10:00:00Z",</w:t>
        <w:br/>
        <w:t xml:space="preserve">  "modified": "2024-01-15T10:05:00Z",</w:t>
        <w:br/>
        <w:t xml:space="preserve">  "name": "Deploy Application",</w:t>
        <w:br/>
        <w:t xml:space="preserve">  "description": "Deploy application to production",</w:t>
        <w:br/>
        <w:t xml:space="preserve">  "status": "failed",</w:t>
        <w:br/>
        <w:t xml:space="preserve">  "failed": true,</w:t>
        <w:br/>
        <w:t xml:space="preserve">  "started": "2024-01-15T10:00:00Z",</w:t>
        <w:br/>
        <w:t xml:space="preserve">  "finished": "2024-01-15T10:05:00Z",</w:t>
        <w:br/>
        <w:t xml:space="preserve">  "elapsed": 300,</w:t>
        <w:br/>
        <w:t xml:space="preserve">  "job_template": {</w:t>
        <w:br/>
        <w:t xml:space="preserve">    "id": 100,</w:t>
        <w:br/>
        <w:t xml:space="preserve">    "name": "Deploy App Template"</w:t>
        <w:br/>
        <w:t xml:space="preserve">  },</w:t>
        <w:br/>
        <w:t xml:space="preserve">  "inventory": {</w:t>
        <w:br/>
        <w:t xml:space="preserve">    "id": 50,</w:t>
        <w:br/>
        <w:t xml:space="preserve">    "name": "Production Inventory"</w:t>
        <w:br/>
        <w:t xml:space="preserve">  },</w:t>
        <w:br/>
        <w:t xml:space="preserve">  "summary_fields": {</w:t>
        <w:br/>
        <w:t xml:space="preserve">    "job_events": {</w:t>
        <w:br/>
        <w:t xml:space="preserve">      "failed": 1,</w:t>
        <w:br/>
        <w:t xml:space="preserve">      "ok": 10,</w:t>
        <w:br/>
        <w:t xml:space="preserve">      "changed": 2</w:t>
        <w:br/>
        <w:t xml:space="preserve">    }</w:t>
        <w:br/>
        <w:t xml:space="preserve">  }</w:t>
        <w:br/>
        <w:t>}</w:t>
      </w:r>
    </w:p>
    <w:p/>
    <w:p>
      <w:pPr>
        <w:pStyle w:val="Heading3"/>
      </w:pPr>
      <w:r>
        <w:t>4.4 Conditions and Scenarios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Event Type</w:t>
            </w:r>
          </w:p>
        </w:tc>
        <w:tc>
          <w:tcPr>
            <w:tcW w:type="dxa" w:w="2160"/>
          </w:tcPr>
          <w:p>
            <w:r>
              <w:rPr>
                <w:b/>
              </w:rPr>
              <w:t>Alert Mechanism</w:t>
            </w:r>
          </w:p>
        </w:tc>
        <w:tc>
          <w:tcPr>
            <w:tcW w:type="dxa" w:w="2160"/>
          </w:tcPr>
          <w:p>
            <w:r>
              <w:rPr>
                <w:b/>
              </w:rPr>
              <w:t>Priority</w:t>
            </w:r>
          </w:p>
        </w:tc>
      </w:tr>
      <w:tr>
        <w:tc>
          <w:tcPr>
            <w:tcW w:type="dxa" w:w="2160"/>
          </w:tcPr>
          <w:p>
            <w:r>
              <w:t>Job failure</w:t>
            </w:r>
          </w:p>
        </w:tc>
        <w:tc>
          <w:tcPr>
            <w:tcW w:type="dxa" w:w="2160"/>
          </w:tcPr>
          <w:p>
            <w:r>
              <w:t>job_failed</w:t>
            </w:r>
          </w:p>
        </w:tc>
        <w:tc>
          <w:tcPr>
            <w:tcW w:type="dxa" w:w="2160"/>
          </w:tcPr>
          <w:p>
            <w:r>
              <w:t>Webhook + Email</w:t>
            </w:r>
          </w:p>
        </w:tc>
        <w:tc>
          <w:tcPr>
            <w:tcW w:type="dxa" w:w="2160"/>
          </w:tcPr>
          <w:p>
            <w:r>
              <w:t>Critical</w:t>
            </w:r>
          </w:p>
        </w:tc>
      </w:tr>
      <w:tr>
        <w:tc>
          <w:tcPr>
            <w:tcW w:type="dxa" w:w="2160"/>
          </w:tcPr>
          <w:p>
            <w:r>
              <w:t>Host unreachable</w:t>
            </w:r>
          </w:p>
        </w:tc>
        <w:tc>
          <w:tcPr>
            <w:tcW w:type="dxa" w:w="2160"/>
          </w:tcPr>
          <w:p>
            <w:r>
              <w:t>host_unreachable</w:t>
            </w:r>
          </w:p>
        </w:tc>
        <w:tc>
          <w:tcPr>
            <w:tcW w:type="dxa" w:w="2160"/>
          </w:tcPr>
          <w:p>
            <w:r>
              <w:t>Webhook</w:t>
            </w:r>
          </w:p>
        </w:tc>
        <w:tc>
          <w:tcPr>
            <w:tcW w:type="dxa" w:w="2160"/>
          </w:tcPr>
          <w:p>
            <w:r>
              <w:t>High</w:t>
            </w:r>
          </w:p>
        </w:tc>
      </w:tr>
      <w:tr>
        <w:tc>
          <w:tcPr>
            <w:tcW w:type="dxa" w:w="2160"/>
          </w:tcPr>
          <w:p>
            <w:r>
              <w:t>Workflow failure</w:t>
            </w:r>
          </w:p>
        </w:tc>
        <w:tc>
          <w:tcPr>
            <w:tcW w:type="dxa" w:w="2160"/>
          </w:tcPr>
          <w:p>
            <w:r>
              <w:t>workflow_failed</w:t>
            </w:r>
          </w:p>
        </w:tc>
        <w:tc>
          <w:tcPr>
            <w:tcW w:type="dxa" w:w="2160"/>
          </w:tcPr>
          <w:p>
            <w:r>
              <w:t>Webhook</w:t>
            </w:r>
          </w:p>
        </w:tc>
        <w:tc>
          <w:tcPr>
            <w:tcW w:type="dxa" w:w="2160"/>
          </w:tcPr>
          <w:p>
            <w:r>
              <w:t>Critical</w:t>
            </w:r>
          </w:p>
        </w:tc>
      </w:tr>
      <w:tr>
        <w:tc>
          <w:tcPr>
            <w:tcW w:type="dxa" w:w="2160"/>
          </w:tcPr>
          <w:p>
            <w:r>
              <w:t>Production deployment</w:t>
            </w:r>
          </w:p>
        </w:tc>
        <w:tc>
          <w:tcPr>
            <w:tcW w:type="dxa" w:w="2160"/>
          </w:tcPr>
          <w:p>
            <w:r>
              <w:t>job_started (production)</w:t>
            </w:r>
          </w:p>
        </w:tc>
        <w:tc>
          <w:tcPr>
            <w:tcW w:type="dxa" w:w="2160"/>
          </w:tcPr>
          <w:p>
            <w:r>
              <w:t>Webhook</w:t>
            </w:r>
          </w:p>
        </w:tc>
        <w:tc>
          <w:tcPr>
            <w:tcW w:type="dxa" w:w="2160"/>
          </w:tcPr>
          <w:p>
            <w:r>
              <w:t>High</w:t>
            </w:r>
          </w:p>
        </w:tc>
      </w:tr>
      <w:tr>
        <w:tc>
          <w:tcPr>
            <w:tcW w:type="dxa" w:w="2160"/>
          </w:tcPr>
          <w:p>
            <w:r>
              <w:t>Configuration drift detected</w:t>
            </w:r>
          </w:p>
        </w:tc>
        <w:tc>
          <w:tcPr>
            <w:tcW w:type="dxa" w:w="2160"/>
          </w:tcPr>
          <w:p>
            <w:r>
              <w:t>job_completed (drift)</w:t>
            </w:r>
          </w:p>
        </w:tc>
        <w:tc>
          <w:tcPr>
            <w:tcW w:type="dxa" w:w="2160"/>
          </w:tcPr>
          <w:p>
            <w:r>
              <w:t>Webhook</w:t>
            </w:r>
          </w:p>
        </w:tc>
        <w:tc>
          <w:tcPr>
            <w:tcW w:type="dxa" w:w="2160"/>
          </w:tcPr>
          <w:p>
            <w:r>
              <w:t>Medium</w:t>
            </w:r>
          </w:p>
        </w:tc>
      </w:tr>
      <w:tr>
        <w:tc>
          <w:tcPr>
            <w:tcW w:type="dxa" w:w="2160"/>
          </w:tcPr>
          <w:p>
            <w:r>
              <w:t>Long-running job</w:t>
            </w:r>
          </w:p>
        </w:tc>
        <w:tc>
          <w:tcPr>
            <w:tcW w:type="dxa" w:w="2160"/>
          </w:tcPr>
          <w:p>
            <w:r>
              <w:t>job_running (timeout)</w:t>
            </w:r>
          </w:p>
        </w:tc>
        <w:tc>
          <w:tcPr>
            <w:tcW w:type="dxa" w:w="2160"/>
          </w:tcPr>
          <w:p>
            <w:r>
              <w:t>Webhook</w:t>
            </w:r>
          </w:p>
        </w:tc>
        <w:tc>
          <w:tcPr>
            <w:tcW w:type="dxa" w:w="2160"/>
          </w:tcPr>
          <w:p>
            <w:r>
              <w:t>Medium</w:t>
            </w:r>
          </w:p>
        </w:tc>
      </w:tr>
    </w:tbl>
    <w:p/>
    <w:p>
      <w:r>
        <w:t>________________________________________________________________________________</w:t>
      </w:r>
    </w:p>
    <w:p/>
    <w:p>
      <w:pPr>
        <w:pStyle w:val="Heading2"/>
      </w:pPr>
      <w:r>
        <w:t>5. Azure Red Hat OpenShift (ARO) - Event Management and Alerting</w:t>
      </w:r>
    </w:p>
    <w:p/>
    <w:p>
      <w:pPr>
        <w:pStyle w:val="Heading3"/>
      </w:pPr>
      <w:r>
        <w:t>5.1 Event Types and Triggers</w:t>
      </w:r>
    </w:p>
    <w:p/>
    <w:p>
      <w:pPr>
        <w:pStyle w:val="Heading4"/>
      </w:pPr>
      <w:r>
        <w:t>Cluster Events</w:t>
      </w:r>
    </w:p>
    <w:p>
      <w:pPr>
        <w:pStyle w:val="ListBullet"/>
      </w:pPr>
      <w:r>
        <w:t>**Cluster Created:** New cluster provisioned</w:t>
      </w:r>
    </w:p>
    <w:p>
      <w:pPr>
        <w:pStyle w:val="ListBullet"/>
      </w:pPr>
      <w:r>
        <w:t>**Cluster Updated:** Cluster configuration changes</w:t>
      </w:r>
    </w:p>
    <w:p>
      <w:pPr>
        <w:pStyle w:val="ListBullet"/>
      </w:pPr>
      <w:r>
        <w:t>**Cluster Deleted:** Cluster decommissioned</w:t>
      </w:r>
    </w:p>
    <w:p>
      <w:pPr>
        <w:pStyle w:val="ListBullet"/>
      </w:pPr>
      <w:r>
        <w:t>**Cluster Health:** Health status changes</w:t>
      </w:r>
    </w:p>
    <w:p/>
    <w:p>
      <w:pPr>
        <w:pStyle w:val="Heading4"/>
      </w:pPr>
      <w:r>
        <w:t>Node Events</w:t>
      </w:r>
    </w:p>
    <w:p>
      <w:pPr>
        <w:pStyle w:val="ListBullet"/>
      </w:pPr>
      <w:r>
        <w:t>**Node Added:** New node added to cluster</w:t>
      </w:r>
    </w:p>
    <w:p>
      <w:pPr>
        <w:pStyle w:val="ListBullet"/>
      </w:pPr>
      <w:r>
        <w:t>**Node Removed:** Node removed from cluster</w:t>
      </w:r>
    </w:p>
    <w:p>
      <w:pPr>
        <w:pStyle w:val="ListBullet"/>
      </w:pPr>
      <w:r>
        <w:t>**Node Not Ready:** Node becomes unavailable</w:t>
      </w:r>
    </w:p>
    <w:p>
      <w:pPr>
        <w:pStyle w:val="ListBullet"/>
      </w:pPr>
      <w:r>
        <w:t>**Node Ready:** Node becomes available</w:t>
      </w:r>
    </w:p>
    <w:p/>
    <w:p>
      <w:pPr>
        <w:pStyle w:val="Heading4"/>
      </w:pPr>
      <w:r>
        <w:t>Pod Events</w:t>
      </w:r>
    </w:p>
    <w:p>
      <w:pPr>
        <w:pStyle w:val="ListBullet"/>
      </w:pPr>
      <w:r>
        <w:t>**Pod Created:** New pod scheduled</w:t>
      </w:r>
    </w:p>
    <w:p>
      <w:pPr>
        <w:pStyle w:val="ListBullet"/>
      </w:pPr>
      <w:r>
        <w:t>**Pod Failed:** Pod enters failed state</w:t>
      </w:r>
    </w:p>
    <w:p>
      <w:pPr>
        <w:pStyle w:val="ListBullet"/>
      </w:pPr>
      <w:r>
        <w:t>**Pod CrashLoopBackOff:** Pod continuously crashing</w:t>
      </w:r>
    </w:p>
    <w:p>
      <w:pPr>
        <w:pStyle w:val="ListBullet"/>
      </w:pPr>
      <w:r>
        <w:t>**Pod Evicted:** Pod evicted due to resource constraints</w:t>
      </w:r>
    </w:p>
    <w:p>
      <w:pPr>
        <w:pStyle w:val="ListBullet"/>
      </w:pPr>
      <w:r>
        <w:t>**Pod Scheduled:** Pod successfully scheduled</w:t>
      </w:r>
    </w:p>
    <w:p/>
    <w:p>
      <w:pPr>
        <w:pStyle w:val="Heading4"/>
      </w:pPr>
      <w:r>
        <w:t>Deployment Events</w:t>
      </w:r>
    </w:p>
    <w:p>
      <w:pPr>
        <w:pStyle w:val="ListBullet"/>
      </w:pPr>
      <w:r>
        <w:t>**Deployment Created:** New deployment created</w:t>
      </w:r>
    </w:p>
    <w:p>
      <w:pPr>
        <w:pStyle w:val="ListBullet"/>
      </w:pPr>
      <w:r>
        <w:t>**Deployment Scaled:** Deployment scaled up/down</w:t>
      </w:r>
    </w:p>
    <w:p>
      <w:pPr>
        <w:pStyle w:val="ListBullet"/>
      </w:pPr>
      <w:r>
        <w:t>**Deployment Rolled Back:** Deployment rolled back</w:t>
      </w:r>
    </w:p>
    <w:p>
      <w:pPr>
        <w:pStyle w:val="ListBullet"/>
      </w:pPr>
      <w:r>
        <w:t>**Deployment Failed:** Deployment failure</w:t>
      </w:r>
    </w:p>
    <w:p/>
    <w:p>
      <w:pPr>
        <w:pStyle w:val="Heading4"/>
      </w:pPr>
      <w:r>
        <w:t>Resource Events</w:t>
      </w:r>
    </w:p>
    <w:p>
      <w:pPr>
        <w:pStyle w:val="ListBullet"/>
      </w:pPr>
      <w:r>
        <w:t>**Resource Quota Exceeded:** Resource limits reached</w:t>
      </w:r>
    </w:p>
    <w:p>
      <w:pPr>
        <w:pStyle w:val="ListBullet"/>
      </w:pPr>
      <w:r>
        <w:t>**Persistent Volume Claim:** PVC created/failed</w:t>
      </w:r>
    </w:p>
    <w:p>
      <w:pPr>
        <w:pStyle w:val="ListBullet"/>
      </w:pPr>
      <w:r>
        <w:t>**Service Created/Updated:** Service configuration changes</w:t>
      </w:r>
    </w:p>
    <w:p/>
    <w:p>
      <w:pPr>
        <w:pStyle w:val="Heading3"/>
      </w:pPr>
      <w:r>
        <w:t>5.2 Alerting Mechanisms</w:t>
      </w:r>
    </w:p>
    <w:p/>
    <w:p>
      <w:pPr>
        <w:pStyle w:val="Heading4"/>
      </w:pPr>
      <w:r>
        <w:t>Prometheus and Alertmanager</w:t>
      </w:r>
    </w:p>
    <w:p>
      <w:pPr>
        <w:pStyle w:val="ListBullet"/>
      </w:pPr>
      <w:r>
        <w:t>**Metrics Collection:** Prometheus scrapes metrics</w:t>
      </w:r>
    </w:p>
    <w:p>
      <w:pPr>
        <w:pStyle w:val="ListBullet"/>
      </w:pPr>
      <w:r>
        <w:t>**Alert Rules:** Configurable alerting rules</w:t>
      </w:r>
    </w:p>
    <w:p>
      <w:pPr>
        <w:pStyle w:val="ListBullet"/>
      </w:pPr>
      <w:r>
        <w:t>**Alertmanager:** Routes alerts to receivers</w:t>
      </w:r>
    </w:p>
    <w:p>
      <w:pPr>
        <w:pStyle w:val="ListBullet"/>
      </w:pPr>
      <w:r>
        <w:t>**Receivers:** Email, Slack, PagerDuty, webhooks</w:t>
      </w:r>
    </w:p>
    <w:p/>
    <w:p>
      <w:pPr>
        <w:pStyle w:val="Heading4"/>
      </w:pPr>
      <w:r>
        <w:t>OpenShift Monitoring</w:t>
      </w:r>
    </w:p>
    <w:p>
      <w:pPr>
        <w:pStyle w:val="ListBullet"/>
      </w:pPr>
      <w:r>
        <w:t>**Built-in Monitoring:** Red Hat OpenShift monitoring stack</w:t>
      </w:r>
    </w:p>
    <w:p>
      <w:pPr>
        <w:pStyle w:val="ListBullet"/>
      </w:pPr>
      <w:r>
        <w:t>**Alert Rules:** Pre-configured and custom alert rules</w:t>
      </w:r>
    </w:p>
    <w:p>
      <w:pPr>
        <w:pStyle w:val="ListBullet"/>
      </w:pPr>
      <w:r>
        <w:t>**Grafana Dashboards:** Visualization and alerting</w:t>
      </w:r>
    </w:p>
    <w:p/>
    <w:p>
      <w:pPr>
        <w:pStyle w:val="Heading4"/>
      </w:pPr>
      <w:r>
        <w:t>Webhooks</w:t>
      </w:r>
    </w:p>
    <w:p>
      <w:pPr>
        <w:pStyle w:val="ListBullet"/>
      </w:pPr>
      <w:r>
        <w:t>**Custom Webhooks:** HTTP POST to external endpoints</w:t>
      </w:r>
    </w:p>
    <w:p>
      <w:pPr>
        <w:pStyle w:val="ListBullet"/>
      </w:pPr>
      <w:r>
        <w:t>**Event Sources:** Kubernetes events</w:t>
      </w:r>
    </w:p>
    <w:p>
      <w:pPr>
        <w:pStyle w:val="ListBullet"/>
      </w:pPr>
      <w:r>
        <w:t>**Authentication:** Bearer tokens, mTLS</w:t>
      </w:r>
    </w:p>
    <w:p/>
    <w:p>
      <w:pPr>
        <w:pStyle w:val="Heading4"/>
      </w:pPr>
      <w:r>
        <w:t>Azure Monitor Integration</w:t>
      </w:r>
    </w:p>
    <w:p>
      <w:pPr>
        <w:pStyle w:val="ListBullet"/>
      </w:pPr>
      <w:r>
        <w:t>**Azure Monitor:** Native Azure monitoring</w:t>
      </w:r>
    </w:p>
    <w:p>
      <w:pPr>
        <w:pStyle w:val="ListBullet"/>
      </w:pPr>
      <w:r>
        <w:t>**Log Analytics:** Centralized logging</w:t>
      </w:r>
    </w:p>
    <w:p>
      <w:pPr>
        <w:pStyle w:val="ListBullet"/>
      </w:pPr>
      <w:r>
        <w:t>**Application Insights:** Application performance monitoring</w:t>
      </w:r>
    </w:p>
    <w:p/>
    <w:p>
      <w:pPr>
        <w:pStyle w:val="Heading3"/>
      </w:pPr>
      <w:r>
        <w:t>5.3 Event Payload Structure</w:t>
      </w:r>
    </w:p>
    <w:p/>
    <w:p>
      <w:pPr>
        <w:pStyle w:val="IntenseQuote"/>
      </w:pPr>
      <w:r>
        <w:rPr>
          <w:rFonts w:ascii="Courier New" w:hAnsi="Courier New"/>
          <w:sz w:val="18"/>
        </w:rPr>
        <w:t>{</w:t>
        <w:br/>
        <w:t xml:space="preserve">  "apiVersion": "v1",</w:t>
        <w:br/>
        <w:t xml:space="preserve">  "kind": "Event",</w:t>
        <w:br/>
        <w:t xml:space="preserve">  "metadata": {</w:t>
        <w:br/>
        <w:t xml:space="preserve">    "name": "pod-failed.1234567890",</w:t>
        <w:br/>
        <w:t xml:space="preserve">    "namespace": "production",</w:t>
        <w:br/>
        <w:t xml:space="preserve">    "creationTimestamp": "2024-01-15T10:00:00Z"</w:t>
        <w:br/>
        <w:t xml:space="preserve">  },</w:t>
        <w:br/>
        <w:t xml:space="preserve">  "involvedObject": {</w:t>
        <w:br/>
        <w:t xml:space="preserve">    "kind": "Pod",</w:t>
        <w:br/>
        <w:t xml:space="preserve">    "name": "app-pod-12345",</w:t>
        <w:br/>
        <w:t xml:space="preserve">    "namespace": "production",</w:t>
        <w:br/>
        <w:t xml:space="preserve">    "uid": "pod-uid-12345"</w:t>
        <w:br/>
        <w:t xml:space="preserve">  },</w:t>
        <w:br/>
        <w:t xml:space="preserve">  "reason": "Failed",</w:t>
        <w:br/>
        <w:t xml:space="preserve">  "message": "Pod failed to start: ImagePullBackOff",</w:t>
        <w:br/>
        <w:t xml:space="preserve">  "firstTimestamp": "2024-01-15T10:00:00Z",</w:t>
        <w:br/>
        <w:t xml:space="preserve">  "lastTimestamp": "2024-01-15T10:00:00Z",</w:t>
        <w:br/>
        <w:t xml:space="preserve">  "count": 3,</w:t>
        <w:br/>
        <w:t xml:space="preserve">  "type": "Warning",</w:t>
        <w:br/>
        <w:t xml:space="preserve">  "source": {</w:t>
        <w:br/>
        <w:t xml:space="preserve">    "component": "kubelet"</w:t>
        <w:br/>
        <w:t xml:space="preserve">  }</w:t>
        <w:br/>
        <w:t>}</w:t>
      </w:r>
    </w:p>
    <w:p/>
    <w:p>
      <w:pPr>
        <w:pStyle w:val="Heading3"/>
      </w:pPr>
      <w:r>
        <w:t>5.4 Conditions and Scenarios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Event Type</w:t>
            </w:r>
          </w:p>
        </w:tc>
        <w:tc>
          <w:tcPr>
            <w:tcW w:type="dxa" w:w="2160"/>
          </w:tcPr>
          <w:p>
            <w:r>
              <w:rPr>
                <w:b/>
              </w:rPr>
              <w:t>Alert Mechanism</w:t>
            </w:r>
          </w:p>
        </w:tc>
        <w:tc>
          <w:tcPr>
            <w:tcW w:type="dxa" w:w="2160"/>
          </w:tcPr>
          <w:p>
            <w:r>
              <w:rPr>
                <w:b/>
              </w:rPr>
              <w:t>Priority</w:t>
            </w:r>
          </w:p>
        </w:tc>
      </w:tr>
      <w:tr>
        <w:tc>
          <w:tcPr>
            <w:tcW w:type="dxa" w:w="2160"/>
          </w:tcPr>
          <w:p>
            <w:r>
              <w:t>Pod crash loop</w:t>
            </w:r>
          </w:p>
        </w:tc>
        <w:tc>
          <w:tcPr>
            <w:tcW w:type="dxa" w:w="2160"/>
          </w:tcPr>
          <w:p>
            <w:r>
              <w:t>PodCrashLoopBackOff</w:t>
            </w:r>
          </w:p>
        </w:tc>
        <w:tc>
          <w:tcPr>
            <w:tcW w:type="dxa" w:w="2160"/>
          </w:tcPr>
          <w:p>
            <w:r>
              <w:t>Alertmanager</w:t>
            </w:r>
          </w:p>
        </w:tc>
        <w:tc>
          <w:tcPr>
            <w:tcW w:type="dxa" w:w="2160"/>
          </w:tcPr>
          <w:p>
            <w:r>
              <w:t>Critical</w:t>
            </w:r>
          </w:p>
        </w:tc>
      </w:tr>
      <w:tr>
        <w:tc>
          <w:tcPr>
            <w:tcW w:type="dxa" w:w="2160"/>
          </w:tcPr>
          <w:p>
            <w:r>
              <w:t>Node not ready</w:t>
            </w:r>
          </w:p>
        </w:tc>
        <w:tc>
          <w:tcPr>
            <w:tcW w:type="dxa" w:w="2160"/>
          </w:tcPr>
          <w:p>
            <w:r>
              <w:t>NodeNotReady</w:t>
            </w:r>
          </w:p>
        </w:tc>
        <w:tc>
          <w:tcPr>
            <w:tcW w:type="dxa" w:w="2160"/>
          </w:tcPr>
          <w:p>
            <w:r>
              <w:t>Alertmanager</w:t>
            </w:r>
          </w:p>
        </w:tc>
        <w:tc>
          <w:tcPr>
            <w:tcW w:type="dxa" w:w="2160"/>
          </w:tcPr>
          <w:p>
            <w:r>
              <w:t>Critical</w:t>
            </w:r>
          </w:p>
        </w:tc>
      </w:tr>
      <w:tr>
        <w:tc>
          <w:tcPr>
            <w:tcW w:type="dxa" w:w="2160"/>
          </w:tcPr>
          <w:p>
            <w:r>
              <w:t>Resource quota exceeded</w:t>
            </w:r>
          </w:p>
        </w:tc>
        <w:tc>
          <w:tcPr>
            <w:tcW w:type="dxa" w:w="2160"/>
          </w:tcPr>
          <w:p>
            <w:r>
              <w:t>ResourceQuotaExceeded</w:t>
            </w:r>
          </w:p>
        </w:tc>
        <w:tc>
          <w:tcPr>
            <w:tcW w:type="dxa" w:w="2160"/>
          </w:tcPr>
          <w:p>
            <w:r>
              <w:t>Alertmanager</w:t>
            </w:r>
          </w:p>
        </w:tc>
        <w:tc>
          <w:tcPr>
            <w:tcW w:type="dxa" w:w="2160"/>
          </w:tcPr>
          <w:p>
            <w:r>
              <w:t>High</w:t>
            </w:r>
          </w:p>
        </w:tc>
      </w:tr>
      <w:tr>
        <w:tc>
          <w:tcPr>
            <w:tcW w:type="dxa" w:w="2160"/>
          </w:tcPr>
          <w:p>
            <w:r>
              <w:t>Deployment failure</w:t>
            </w:r>
          </w:p>
        </w:tc>
        <w:tc>
          <w:tcPr>
            <w:tcW w:type="dxa" w:w="2160"/>
          </w:tcPr>
          <w:p>
            <w:r>
              <w:t>DeploymentFailed</w:t>
            </w:r>
          </w:p>
        </w:tc>
        <w:tc>
          <w:tcPr>
            <w:tcW w:type="dxa" w:w="2160"/>
          </w:tcPr>
          <w:p>
            <w:r>
              <w:t>Alertmanager</w:t>
            </w:r>
          </w:p>
        </w:tc>
        <w:tc>
          <w:tcPr>
            <w:tcW w:type="dxa" w:w="2160"/>
          </w:tcPr>
          <w:p>
            <w:r>
              <w:t>High</w:t>
            </w:r>
          </w:p>
        </w:tc>
      </w:tr>
      <w:tr>
        <w:tc>
          <w:tcPr>
            <w:tcW w:type="dxa" w:w="2160"/>
          </w:tcPr>
          <w:p>
            <w:r>
              <w:t>Persistent volume failure</w:t>
            </w:r>
          </w:p>
        </w:tc>
        <w:tc>
          <w:tcPr>
            <w:tcW w:type="dxa" w:w="2160"/>
          </w:tcPr>
          <w:p>
            <w:r>
              <w:t>PersistentVolumeClaimFailed</w:t>
            </w:r>
          </w:p>
        </w:tc>
        <w:tc>
          <w:tcPr>
            <w:tcW w:type="dxa" w:w="2160"/>
          </w:tcPr>
          <w:p>
            <w:r>
              <w:t>Alertmanager</w:t>
            </w:r>
          </w:p>
        </w:tc>
        <w:tc>
          <w:tcPr>
            <w:tcW w:type="dxa" w:w="2160"/>
          </w:tcPr>
          <w:p>
            <w:r>
              <w:t>High</w:t>
            </w:r>
          </w:p>
        </w:tc>
      </w:tr>
      <w:tr>
        <w:tc>
          <w:tcPr>
            <w:tcW w:type="dxa" w:w="2160"/>
          </w:tcPr>
          <w:p>
            <w:r>
              <w:t>High CPU/Memory usage</w:t>
            </w:r>
          </w:p>
        </w:tc>
        <w:tc>
          <w:tcPr>
            <w:tcW w:type="dxa" w:w="2160"/>
          </w:tcPr>
          <w:p>
            <w:r>
              <w:t>ResourceUsageHigh</w:t>
            </w:r>
          </w:p>
        </w:tc>
        <w:tc>
          <w:tcPr>
            <w:tcW w:type="dxa" w:w="2160"/>
          </w:tcPr>
          <w:p>
            <w:r>
              <w:t>Alertmanager</w:t>
            </w:r>
          </w:p>
        </w:tc>
        <w:tc>
          <w:tcPr>
            <w:tcW w:type="dxa" w:w="2160"/>
          </w:tcPr>
          <w:p>
            <w:r>
              <w:t>Medium</w:t>
            </w:r>
          </w:p>
        </w:tc>
      </w:tr>
      <w:tr>
        <w:tc>
          <w:tcPr>
            <w:tcW w:type="dxa" w:w="2160"/>
          </w:tcPr>
          <w:p>
            <w:r>
              <w:t>Cluster health degraded</w:t>
            </w:r>
          </w:p>
        </w:tc>
        <w:tc>
          <w:tcPr>
            <w:tcW w:type="dxa" w:w="2160"/>
          </w:tcPr>
          <w:p>
            <w:r>
              <w:t>ClusterHealthDegraded</w:t>
            </w:r>
          </w:p>
        </w:tc>
        <w:tc>
          <w:tcPr>
            <w:tcW w:type="dxa" w:w="2160"/>
          </w:tcPr>
          <w:p>
            <w:r>
              <w:t>Alertmanager</w:t>
            </w:r>
          </w:p>
        </w:tc>
        <w:tc>
          <w:tcPr>
            <w:tcW w:type="dxa" w:w="2160"/>
          </w:tcPr>
          <w:p>
            <w:r>
              <w:t>Critical</w:t>
            </w:r>
          </w:p>
        </w:tc>
      </w:tr>
    </w:tbl>
    <w:p/>
    <w:p>
      <w:r>
        <w:t>________________________________________________________________________________</w:t>
      </w:r>
    </w:p>
    <w:p/>
    <w:p>
      <w:pPr>
        <w:pStyle w:val="Heading2"/>
      </w:pPr>
      <w:r>
        <w:t>6. Common Event Patterns Across Tools</w:t>
      </w:r>
    </w:p>
    <w:p/>
    <w:p>
      <w:pPr>
        <w:pStyle w:val="Heading3"/>
      </w:pPr>
      <w:r>
        <w:t>6.1 Event Categories</w:t>
      </w:r>
    </w:p>
    <w:p/>
    <w:p>
      <w:pPr>
        <w:pStyle w:val="Heading4"/>
      </w:pPr>
      <w:r>
        <w:t>Critical Events (Require Immediate Action)</w:t>
      </w:r>
    </w:p>
    <w:p>
      <w:pPr>
        <w:pStyle w:val="ListBullet"/>
      </w:pPr>
      <w:r>
        <w:t>System failures</w:t>
      </w:r>
    </w:p>
    <w:p>
      <w:pPr>
        <w:pStyle w:val="ListBullet"/>
      </w:pPr>
      <w:r>
        <w:t>Security vulnerabilities</w:t>
      </w:r>
    </w:p>
    <w:p>
      <w:pPr>
        <w:pStyle w:val="ListBullet"/>
      </w:pPr>
      <w:r>
        <w:t>Production outages</w:t>
      </w:r>
    </w:p>
    <w:p>
      <w:pPr>
        <w:pStyle w:val="ListBullet"/>
      </w:pPr>
      <w:r>
        <w:t>Data breaches</w:t>
      </w:r>
    </w:p>
    <w:p>
      <w:pPr>
        <w:pStyle w:val="ListBullet"/>
      </w:pPr>
      <w:r>
        <w:t>Critical job failures</w:t>
      </w:r>
    </w:p>
    <w:p/>
    <w:p>
      <w:pPr>
        <w:pStyle w:val="Heading4"/>
      </w:pPr>
      <w:r>
        <w:t>High Priority Events (Require Prompt Action)</w:t>
      </w:r>
    </w:p>
    <w:p>
      <w:pPr>
        <w:pStyle w:val="ListBullet"/>
      </w:pPr>
      <w:r>
        <w:t>Performance degradation</w:t>
      </w:r>
    </w:p>
    <w:p>
      <w:pPr>
        <w:pStyle w:val="ListBullet"/>
      </w:pPr>
      <w:r>
        <w:t>Failed deployments</w:t>
      </w:r>
    </w:p>
    <w:p>
      <w:pPr>
        <w:pStyle w:val="ListBullet"/>
      </w:pPr>
      <w:r>
        <w:t>Resource constraints</w:t>
      </w:r>
    </w:p>
    <w:p>
      <w:pPr>
        <w:pStyle w:val="ListBullet"/>
      </w:pPr>
      <w:r>
        <w:t>SLA breaches</w:t>
      </w:r>
    </w:p>
    <w:p>
      <w:pPr>
        <w:pStyle w:val="ListBullet"/>
      </w:pPr>
      <w:r>
        <w:t>Escalated issues</w:t>
      </w:r>
    </w:p>
    <w:p/>
    <w:p>
      <w:pPr>
        <w:pStyle w:val="Heading4"/>
      </w:pPr>
      <w:r>
        <w:t>Medium Priority Events (Standard Processing)</w:t>
      </w:r>
    </w:p>
    <w:p>
      <w:pPr>
        <w:pStyle w:val="ListBullet"/>
      </w:pPr>
      <w:r>
        <w:t>Status updates</w:t>
      </w:r>
    </w:p>
    <w:p>
      <w:pPr>
        <w:pStyle w:val="ListBullet"/>
      </w:pPr>
      <w:r>
        <w:t>Completed operations</w:t>
      </w:r>
    </w:p>
    <w:p>
      <w:pPr>
        <w:pStyle w:val="ListBullet"/>
      </w:pPr>
      <w:r>
        <w:t>Informational changes</w:t>
      </w:r>
    </w:p>
    <w:p>
      <w:pPr>
        <w:pStyle w:val="ListBullet"/>
      </w:pPr>
      <w:r>
        <w:t>Routine notifications</w:t>
      </w:r>
    </w:p>
    <w:p/>
    <w:p>
      <w:pPr>
        <w:pStyle w:val="Heading4"/>
      </w:pPr>
      <w:r>
        <w:t>Low Priority Events (Informational)</w:t>
      </w:r>
    </w:p>
    <w:p>
      <w:pPr>
        <w:pStyle w:val="ListBullet"/>
      </w:pPr>
      <w:r>
        <w:t>Log entries</w:t>
      </w:r>
    </w:p>
    <w:p>
      <w:pPr>
        <w:pStyle w:val="ListBullet"/>
      </w:pPr>
      <w:r>
        <w:t>Audit events</w:t>
      </w:r>
    </w:p>
    <w:p>
      <w:pPr>
        <w:pStyle w:val="ListBullet"/>
      </w:pPr>
      <w:r>
        <w:t>Status changes</w:t>
      </w:r>
    </w:p>
    <w:p>
      <w:pPr>
        <w:pStyle w:val="ListBullet"/>
      </w:pPr>
      <w:r>
        <w:t>Routine operations</w:t>
      </w:r>
    </w:p>
    <w:p/>
    <w:p>
      <w:pPr>
        <w:pStyle w:val="Heading3"/>
      </w:pPr>
      <w:r>
        <w:t>6.2 Event Characteristics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Tool</w:t>
            </w:r>
          </w:p>
        </w:tc>
        <w:tc>
          <w:tcPr>
            <w:tcW w:type="dxa" w:w="1728"/>
          </w:tcPr>
          <w:p>
            <w:r>
              <w:rPr>
                <w:b/>
              </w:rPr>
              <w:t>Event Frequency</w:t>
            </w:r>
          </w:p>
        </w:tc>
        <w:tc>
          <w:tcPr>
            <w:tcW w:type="dxa" w:w="1728"/>
          </w:tcPr>
          <w:p>
            <w:r>
              <w:rPr>
                <w:b/>
              </w:rPr>
              <w:t>Payload Size</w:t>
            </w:r>
          </w:p>
        </w:tc>
        <w:tc>
          <w:tcPr>
            <w:tcW w:type="dxa" w:w="1728"/>
          </w:tcPr>
          <w:p>
            <w:r>
              <w:rPr>
                <w:b/>
              </w:rPr>
              <w:t>Latency Requirement</w:t>
            </w:r>
          </w:p>
        </w:tc>
        <w:tc>
          <w:tcPr>
            <w:tcW w:type="dxa" w:w="1728"/>
          </w:tcPr>
          <w:p>
            <w:r>
              <w:rPr>
                <w:b/>
              </w:rPr>
              <w:t>Reliability Requirement</w:t>
            </w:r>
          </w:p>
        </w:tc>
      </w:tr>
      <w:tr>
        <w:tc>
          <w:tcPr>
            <w:tcW w:type="dxa" w:w="1728"/>
          </w:tcPr>
          <w:p>
            <w:r>
              <w:t>JIRA</w:t>
            </w:r>
          </w:p>
        </w:tc>
        <w:tc>
          <w:tcPr>
            <w:tcW w:type="dxa" w:w="1728"/>
          </w:tcPr>
          <w:p>
            <w:r>
              <w:t>Medium</w:t>
            </w:r>
          </w:p>
        </w:tc>
        <w:tc>
          <w:tcPr>
            <w:tcW w:type="dxa" w:w="1728"/>
          </w:tcPr>
          <w:p>
            <w:r>
              <w:t>Small-Medium</w:t>
            </w:r>
          </w:p>
        </w:tc>
        <w:tc>
          <w:tcPr>
            <w:tcW w:type="dxa" w:w="1728"/>
          </w:tcPr>
          <w:p>
            <w:r>
              <w:t>Low</w:t>
            </w:r>
          </w:p>
        </w:tc>
        <w:tc>
          <w:tcPr>
            <w:tcW w:type="dxa" w:w="1728"/>
          </w:tcPr>
          <w:p>
            <w:r>
              <w:t>High</w:t>
            </w:r>
          </w:p>
        </w:tc>
      </w:tr>
      <w:tr>
        <w:tc>
          <w:tcPr>
            <w:tcW w:type="dxa" w:w="1728"/>
          </w:tcPr>
          <w:p>
            <w:r>
              <w:t>GitHub</w:t>
            </w:r>
          </w:p>
        </w:tc>
        <w:tc>
          <w:tcPr>
            <w:tcW w:type="dxa" w:w="1728"/>
          </w:tcPr>
          <w:p>
            <w:r>
              <w:t>High</w:t>
            </w:r>
          </w:p>
        </w:tc>
        <w:tc>
          <w:tcPr>
            <w:tcW w:type="dxa" w:w="1728"/>
          </w:tcPr>
          <w:p>
            <w:r>
              <w:t>Small</w:t>
            </w:r>
          </w:p>
        </w:tc>
        <w:tc>
          <w:tcPr>
            <w:tcW w:type="dxa" w:w="1728"/>
          </w:tcPr>
          <w:p>
            <w:r>
              <w:t>Low</w:t>
            </w:r>
          </w:p>
        </w:tc>
        <w:tc>
          <w:tcPr>
            <w:tcW w:type="dxa" w:w="1728"/>
          </w:tcPr>
          <w:p>
            <w:r>
              <w:t>High</w:t>
            </w:r>
          </w:p>
        </w:tc>
      </w:tr>
      <w:tr>
        <w:tc>
          <w:tcPr>
            <w:tcW w:type="dxa" w:w="1728"/>
          </w:tcPr>
          <w:p>
            <w:r>
              <w:t>Ansible</w:t>
            </w:r>
          </w:p>
        </w:tc>
        <w:tc>
          <w:tcPr>
            <w:tcW w:type="dxa" w:w="1728"/>
          </w:tcPr>
          <w:p>
            <w:r>
              <w:t>Low-Medium</w:t>
            </w:r>
          </w:p>
        </w:tc>
        <w:tc>
          <w:tcPr>
            <w:tcW w:type="dxa" w:w="1728"/>
          </w:tcPr>
          <w:p>
            <w:r>
              <w:t>Medium</w:t>
            </w:r>
          </w:p>
        </w:tc>
        <w:tc>
          <w:tcPr>
            <w:tcW w:type="dxa" w:w="1728"/>
          </w:tcPr>
          <w:p>
            <w:r>
              <w:t>Medium</w:t>
            </w:r>
          </w:p>
        </w:tc>
        <w:tc>
          <w:tcPr>
            <w:tcW w:type="dxa" w:w="1728"/>
          </w:tcPr>
          <w:p>
            <w:r>
              <w:t>High</w:t>
            </w:r>
          </w:p>
        </w:tc>
      </w:tr>
      <w:tr>
        <w:tc>
          <w:tcPr>
            <w:tcW w:type="dxa" w:w="1728"/>
          </w:tcPr>
          <w:p>
            <w:r>
              <w:t>OpenShift</w:t>
            </w:r>
          </w:p>
        </w:tc>
        <w:tc>
          <w:tcPr>
            <w:tcW w:type="dxa" w:w="1728"/>
          </w:tcPr>
          <w:p>
            <w:r>
              <w:t>Very High</w:t>
            </w:r>
          </w:p>
        </w:tc>
        <w:tc>
          <w:tcPr>
            <w:tcW w:type="dxa" w:w="1728"/>
          </w:tcPr>
          <w:p>
            <w:r>
              <w:t>Small-Medium</w:t>
            </w:r>
          </w:p>
        </w:tc>
        <w:tc>
          <w:tcPr>
            <w:tcW w:type="dxa" w:w="1728"/>
          </w:tcPr>
          <w:p>
            <w:r>
              <w:t>Very Low</w:t>
            </w:r>
          </w:p>
        </w:tc>
        <w:tc>
          <w:tcPr>
            <w:tcW w:type="dxa" w:w="1728"/>
          </w:tcPr>
          <w:p>
            <w:r>
              <w:t>Critical</w:t>
            </w:r>
          </w:p>
        </w:tc>
      </w:tr>
    </w:tbl>
    <w:p/>
    <w:p>
      <w:pPr>
        <w:pStyle w:val="Heading3"/>
      </w:pPr>
      <w:r>
        <w:t>6.3 Alert Delivery Mechanisms Comparison</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Tool</w:t>
            </w:r>
          </w:p>
        </w:tc>
        <w:tc>
          <w:tcPr>
            <w:tcW w:type="dxa" w:w="1728"/>
          </w:tcPr>
          <w:p>
            <w:r>
              <w:rPr>
                <w:b/>
              </w:rPr>
              <w:t>Webhooks</w:t>
            </w:r>
          </w:p>
        </w:tc>
        <w:tc>
          <w:tcPr>
            <w:tcW w:type="dxa" w:w="1728"/>
          </w:tcPr>
          <w:p>
            <w:r>
              <w:rPr>
                <w:b/>
              </w:rPr>
              <w:t>Email</w:t>
            </w:r>
          </w:p>
        </w:tc>
        <w:tc>
          <w:tcPr>
            <w:tcW w:type="dxa" w:w="1728"/>
          </w:tcPr>
          <w:p>
            <w:r>
              <w:rPr>
                <w:b/>
              </w:rPr>
              <w:t>API Polling</w:t>
            </w:r>
          </w:p>
        </w:tc>
        <w:tc>
          <w:tcPr>
            <w:tcW w:type="dxa" w:w="1728"/>
          </w:tcPr>
          <w:p>
            <w:r>
              <w:rPr>
                <w:b/>
              </w:rPr>
              <w:t>Real-time Streaming</w:t>
            </w:r>
          </w:p>
        </w:tc>
      </w:tr>
      <w:tr>
        <w:tc>
          <w:tcPr>
            <w:tcW w:type="dxa" w:w="1728"/>
          </w:tcPr>
          <w:p>
            <w:r>
              <w:t>JIRA</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GitHub</w:t>
            </w:r>
          </w:p>
        </w:tc>
        <w:tc>
          <w:tcPr>
            <w:tcW w:type="dxa" w:w="1728"/>
          </w:tcPr>
          <w:p>
            <w:r>
              <w:t>✅</w:t>
            </w:r>
          </w:p>
        </w:tc>
        <w:tc>
          <w:tcPr>
            <w:tcW w:type="dxa" w:w="1728"/>
          </w:tcPr>
          <w:p>
            <w:r>
              <w:t>✅</w:t>
            </w:r>
          </w:p>
        </w:tc>
        <w:tc>
          <w:tcPr>
            <w:tcW w:type="dxa" w:w="1728"/>
          </w:tcPr>
          <w:p>
            <w:r>
              <w:t>✅</w:t>
            </w:r>
          </w:p>
        </w:tc>
        <w:tc>
          <w:tcPr>
            <w:tcW w:type="dxa" w:w="1728"/>
          </w:tcPr>
          <w:p>
            <w:r>
              <w:t>✅ (via API)</w:t>
            </w:r>
          </w:p>
        </w:tc>
      </w:tr>
      <w:tr>
        <w:tc>
          <w:tcPr>
            <w:tcW w:type="dxa" w:w="1728"/>
          </w:tcPr>
          <w:p>
            <w:r>
              <w:t>Ansible</w:t>
            </w:r>
          </w:p>
        </w:tc>
        <w:tc>
          <w:tcPr>
            <w:tcW w:type="dxa" w:w="1728"/>
          </w:tcPr>
          <w:p>
            <w:r>
              <w:t>✅</w:t>
            </w:r>
          </w:p>
        </w:tc>
        <w:tc>
          <w:tcPr>
            <w:tcW w:type="dxa" w:w="1728"/>
          </w:tcPr>
          <w:p>
            <w:r>
              <w:t>✅</w:t>
            </w:r>
          </w:p>
        </w:tc>
        <w:tc>
          <w:tcPr>
            <w:tcW w:type="dxa" w:w="1728"/>
          </w:tcPr>
          <w:p>
            <w:r>
              <w:t>✅</w:t>
            </w:r>
          </w:p>
        </w:tc>
        <w:tc>
          <w:tcPr>
            <w:tcW w:type="dxa" w:w="1728"/>
          </w:tcPr>
          <w:p>
            <w:r>
              <w:t>✅ (WebSocket)</w:t>
            </w:r>
          </w:p>
        </w:tc>
      </w:tr>
      <w:tr>
        <w:tc>
          <w:tcPr>
            <w:tcW w:type="dxa" w:w="1728"/>
          </w:tcPr>
          <w:p>
            <w:r>
              <w:t>OpenShift</w:t>
            </w:r>
          </w:p>
        </w:tc>
        <w:tc>
          <w:tcPr>
            <w:tcW w:type="dxa" w:w="1728"/>
          </w:tcPr>
          <w:p>
            <w:r>
              <w:t>✅</w:t>
            </w:r>
          </w:p>
        </w:tc>
        <w:tc>
          <w:tcPr>
            <w:tcW w:type="dxa" w:w="1728"/>
          </w:tcPr>
          <w:p>
            <w:r>
              <w:t>✅</w:t>
            </w:r>
          </w:p>
        </w:tc>
        <w:tc>
          <w:tcPr>
            <w:tcW w:type="dxa" w:w="1728"/>
          </w:tcPr>
          <w:p>
            <w:r>
              <w:t>✅</w:t>
            </w:r>
          </w:p>
        </w:tc>
        <w:tc>
          <w:tcPr>
            <w:tcW w:type="dxa" w:w="1728"/>
          </w:tcPr>
          <w:p>
            <w:r>
              <w:t>✅ (Watch API)</w:t>
            </w:r>
          </w:p>
        </w:tc>
      </w:tr>
    </w:tbl>
    <w:p/>
    <w:p>
      <w:r>
        <w:t>________________________________________________________________________________</w:t>
      </w:r>
    </w:p>
    <w:p/>
    <w:p>
      <w:pPr>
        <w:pStyle w:val="Heading2"/>
      </w:pPr>
      <w:r>
        <w:t>7. Integration Requirements Summary</w:t>
      </w:r>
    </w:p>
    <w:p/>
    <w:p>
      <w:pPr>
        <w:pStyle w:val="Heading3"/>
      </w:pPr>
      <w:r>
        <w:t>7.1 Common Requirements</w:t>
      </w:r>
    </w:p>
    <w:p>
      <w:pPr>
        <w:pStyle w:val="ListBullet"/>
      </w:pPr>
      <w:r>
        <w:t>**Event Normalization:** Standardize event formats across tools</w:t>
      </w:r>
    </w:p>
    <w:p>
      <w:pPr>
        <w:pStyle w:val="ListBullet"/>
      </w:pPr>
      <w:r>
        <w:t>**Event Filtering:** Filter events based on priority and type</w:t>
      </w:r>
    </w:p>
    <w:p>
      <w:pPr>
        <w:pStyle w:val="ListBullet"/>
      </w:pPr>
      <w:r>
        <w:t>**Event Enrichment:** Add contextual information to events</w:t>
      </w:r>
    </w:p>
    <w:p>
      <w:pPr>
        <w:pStyle w:val="ListBullet"/>
      </w:pPr>
      <w:r>
        <w:t>**Event Routing:** Route events to appropriate ServiceNow tables</w:t>
      </w:r>
    </w:p>
    <w:p>
      <w:pPr>
        <w:pStyle w:val="ListBullet"/>
      </w:pPr>
      <w:r>
        <w:t>**Reliability:** Ensure event delivery with retry mechanisms</w:t>
      </w:r>
    </w:p>
    <w:p>
      <w:pPr>
        <w:pStyle w:val="ListBullet"/>
      </w:pPr>
      <w:r>
        <w:t>**Scalability:** Handle high-volume event streams</w:t>
      </w:r>
    </w:p>
    <w:p>
      <w:pPr>
        <w:pStyle w:val="ListBullet"/>
      </w:pPr>
      <w:r>
        <w:t>**Security:** Secure event transmission and authentication</w:t>
      </w:r>
    </w:p>
    <w:p/>
    <w:p>
      <w:pPr>
        <w:pStyle w:val="Heading3"/>
      </w:pPr>
      <w:r>
        <w:t>7.2 Tool-Specific Considerations</w:t>
      </w:r>
    </w:p>
    <w:p/>
    <w:p>
      <w:pPr>
        <w:pStyle w:val="Heading4"/>
      </w:pPr>
      <w:r>
        <w:t>JIRA</w:t>
      </w:r>
    </w:p>
    <w:p>
      <w:pPr>
        <w:pStyle w:val="ListBullet"/>
      </w:pPr>
      <w:r>
        <w:t>Support for webhook authentication</w:t>
      </w:r>
    </w:p>
    <w:p>
      <w:pPr>
        <w:pStyle w:val="ListBullet"/>
      </w:pPr>
      <w:r>
        <w:t>Handle webhook retries</w:t>
      </w:r>
    </w:p>
    <w:p>
      <w:pPr>
        <w:pStyle w:val="ListBullet"/>
      </w:pPr>
      <w:r>
        <w:t>Parse complex issue data structures</w:t>
      </w:r>
    </w:p>
    <w:p/>
    <w:p>
      <w:pPr>
        <w:pStyle w:val="Heading4"/>
      </w:pPr>
      <w:r>
        <w:t>GitHub</w:t>
      </w:r>
    </w:p>
    <w:p>
      <w:pPr>
        <w:pStyle w:val="ListBullet"/>
      </w:pPr>
      <w:r>
        <w:t>Verify webhook signatures (HMAC)</w:t>
      </w:r>
    </w:p>
    <w:p>
      <w:pPr>
        <w:pStyle w:val="ListBullet"/>
      </w:pPr>
      <w:r>
        <w:t>Handle rate limiting</w:t>
      </w:r>
    </w:p>
    <w:p>
      <w:pPr>
        <w:pStyle w:val="ListBullet"/>
      </w:pPr>
      <w:r>
        <w:t>Process high-frequency events efficiently</w:t>
      </w:r>
    </w:p>
    <w:p/>
    <w:p>
      <w:pPr>
        <w:pStyle w:val="Heading4"/>
      </w:pPr>
      <w:r>
        <w:t>Ansible</w:t>
      </w:r>
    </w:p>
    <w:p>
      <w:pPr>
        <w:pStyle w:val="ListBullet"/>
      </w:pPr>
      <w:r>
        <w:t>Handle long-running job events</w:t>
      </w:r>
    </w:p>
    <w:p>
      <w:pPr>
        <w:pStyle w:val="ListBullet"/>
      </w:pPr>
      <w:r>
        <w:t>Process workflow event chains</w:t>
      </w:r>
    </w:p>
    <w:p>
      <w:pPr>
        <w:pStyle w:val="ListBullet"/>
      </w:pPr>
      <w:r>
        <w:t>Manage job status polling</w:t>
      </w:r>
    </w:p>
    <w:p/>
    <w:p>
      <w:pPr>
        <w:pStyle w:val="Heading4"/>
      </w:pPr>
      <w:r>
        <w:t>OpenShift</w:t>
      </w:r>
    </w:p>
    <w:p>
      <w:pPr>
        <w:pStyle w:val="ListBullet"/>
      </w:pPr>
      <w:r>
        <w:t>Handle high-volume Kubernetes events</w:t>
      </w:r>
    </w:p>
    <w:p>
      <w:pPr>
        <w:pStyle w:val="ListBullet"/>
      </w:pPr>
      <w:r>
        <w:t>Filter noise from routine events</w:t>
      </w:r>
    </w:p>
    <w:p>
      <w:pPr>
        <w:pStyle w:val="ListBullet"/>
      </w:pPr>
      <w:r>
        <w:t>Process Prometheus alerts</w:t>
      </w:r>
    </w:p>
    <w:p/>
    <w:p>
      <w:r>
        <w:t>________________________________________________________________________________</w:t>
      </w:r>
    </w:p>
    <w:p/>
    <w:p>
      <w:pPr>
        <w:pStyle w:val="Heading2"/>
      </w:pPr>
      <w:r>
        <w:t>8. Recommendations</w:t>
      </w:r>
    </w:p>
    <w:p/>
    <w:p>
      <w:pPr>
        <w:pStyle w:val="Heading3"/>
      </w:pPr>
      <w:r>
        <w:t>8.1 Event Collection Strategy</w:t>
      </w:r>
    </w:p>
    <w:p>
      <w:pPr>
        <w:pStyle w:val="ListNumber"/>
      </w:pPr>
      <w:r>
        <w:t>**Primary:** Use webhooks for real-time event delivery</w:t>
      </w:r>
    </w:p>
    <w:p>
      <w:pPr>
        <w:pStyle w:val="ListNumber"/>
      </w:pPr>
      <w:r>
        <w:t>**Fallback:** Implement API polling for critical events</w:t>
      </w:r>
    </w:p>
    <w:p>
      <w:pPr>
        <w:pStyle w:val="ListNumber"/>
      </w:pPr>
      <w:r>
        <w:t>**Validation:** Verify event authenticity and integrity</w:t>
      </w:r>
    </w:p>
    <w:p/>
    <w:p>
      <w:pPr>
        <w:pStyle w:val="Heading3"/>
      </w:pPr>
      <w:r>
        <w:t>8.2 Event Processing Strategy</w:t>
      </w:r>
    </w:p>
    <w:p>
      <w:pPr>
        <w:pStyle w:val="ListNumber"/>
      </w:pPr>
      <w:r>
        <w:t>**Normalization:** Convert all events to standard format</w:t>
      </w:r>
    </w:p>
    <w:p>
      <w:pPr>
        <w:pStyle w:val="ListNumber"/>
      </w:pPr>
      <w:r>
        <w:t>**Enrichment:** Add metadata and context</w:t>
      </w:r>
    </w:p>
    <w:p>
      <w:pPr>
        <w:pStyle w:val="ListNumber"/>
      </w:pPr>
      <w:r>
        <w:t>**Filtering:** Remove noise and low-priority events</w:t>
      </w:r>
    </w:p>
    <w:p>
      <w:pPr>
        <w:pStyle w:val="ListNumber"/>
      </w:pPr>
      <w:r>
        <w:t>**Routing:** Route to appropriate ServiceNow tables</w:t>
      </w:r>
    </w:p>
    <w:p/>
    <w:p>
      <w:pPr>
        <w:pStyle w:val="Heading3"/>
      </w:pPr>
      <w:r>
        <w:t>8.3 Reliability Strategy</w:t>
      </w:r>
    </w:p>
    <w:p>
      <w:pPr>
        <w:pStyle w:val="ListNumber"/>
      </w:pPr>
      <w:r>
        <w:t>**Queue Management:** Implement event queuing for reliability</w:t>
      </w:r>
    </w:p>
    <w:p>
      <w:pPr>
        <w:pStyle w:val="ListNumber"/>
      </w:pPr>
      <w:r>
        <w:t>**Retry Logic:** Automatic retry on failures</w:t>
      </w:r>
    </w:p>
    <w:p>
      <w:pPr>
        <w:pStyle w:val="ListNumber"/>
      </w:pPr>
      <w:r>
        <w:t>**Dead Letter Queue:** Handle permanently failed events</w:t>
      </w:r>
    </w:p>
    <w:p>
      <w:pPr>
        <w:pStyle w:val="ListNumber"/>
      </w:pPr>
      <w:r>
        <w:t>**Monitoring:** Track event processing metrics</w:t>
      </w:r>
    </w:p>
    <w:p/>
    <w:p>
      <w:r>
        <w:t>________________________________________________________________________________</w:t>
      </w:r>
    </w:p>
    <w:p/>
    <w:p>
      <w:pPr>
        <w:pStyle w:val="Heading2"/>
      </w:pPr>
      <w:r>
        <w:t>Document Approval</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Technical Lead</w:t>
            </w:r>
          </w:p>
        </w:tc>
        <w:tc>
          <w:tcPr>
            <w:tcW w:type="dxa" w:w="2160"/>
          </w:tcPr>
          <w:p>
            <w:r>
              <w:t>[Name]</w:t>
            </w:r>
          </w:p>
        </w:tc>
        <w:tc>
          <w:tcPr>
            <w:tcW w:type="dxa" w:w="2160"/>
          </w:tcPr>
          <w:p/>
        </w:tc>
        <w:tc>
          <w:tcPr>
            <w:tcW w:type="dxa" w:w="2160"/>
          </w:tcPr>
          <w:p/>
        </w:tc>
      </w:tr>
      <w:tr>
        <w:tc>
          <w:tcPr>
            <w:tcW w:type="dxa" w:w="2160"/>
          </w:tcPr>
          <w:p>
            <w:r>
              <w:t>Integration Architect</w:t>
            </w:r>
          </w:p>
        </w:tc>
        <w:tc>
          <w:tcPr>
            <w:tcW w:type="dxa" w:w="2160"/>
          </w:tcPr>
          <w:p>
            <w:r>
              <w:t>[Name]</w:t>
            </w:r>
          </w:p>
        </w:tc>
        <w:tc>
          <w:tcPr>
            <w:tcW w:type="dxa" w:w="2160"/>
          </w:tcPr>
          <w:p/>
        </w:tc>
        <w:tc>
          <w:tcPr>
            <w:tcW w:type="dxa" w:w="2160"/>
          </w:tcPr>
          <w:p/>
        </w:tc>
      </w:tr>
      <w:tr>
        <w:tc>
          <w:tcPr>
            <w:tcW w:type="dxa" w:w="2160"/>
          </w:tcPr>
          <w:p>
            <w:r>
              <w:t>Project Manager</w:t>
            </w:r>
          </w:p>
        </w:tc>
        <w:tc>
          <w:tcPr>
            <w:tcW w:type="dxa" w:w="2160"/>
          </w:tcPr>
          <w:p>
            <w:r>
              <w:t>[Name]</w:t>
            </w:r>
          </w:p>
        </w:tc>
        <w:tc>
          <w:tcPr>
            <w:tcW w:type="dxa" w:w="2160"/>
          </w:tcPr>
          <w:p/>
        </w:tc>
        <w:tc>
          <w:tcPr>
            <w:tcW w:type="dxa" w:w="2160"/>
          </w:tcPr>
          <w:p/>
        </w:tc>
      </w:tr>
    </w:tbl>
    <w:p/>
    <w:p>
      <w:r>
        <w:t>________________________________________________________________________________</w:t>
      </w:r>
    </w:p>
    <w:p/>
    <w:p>
      <w:pPr>
        <w:pStyle w:val="Heading2"/>
      </w:pPr>
      <w:r>
        <w:t>Document History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[Date]</w:t>
            </w:r>
          </w:p>
        </w:tc>
        <w:tc>
          <w:tcPr>
            <w:tcW w:type="dxa" w:w="2160"/>
          </w:tcPr>
          <w:p>
            <w:r>
              <w:t>[Name]</w:t>
            </w:r>
          </w:p>
        </w:tc>
        <w:tc>
          <w:tcPr>
            <w:tcW w:type="dxa" w:w="2160"/>
          </w:tcPr>
          <w:p>
            <w:r>
              <w:t>Initial draft</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TOOL_ANALYSIS_AND_ALERTING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